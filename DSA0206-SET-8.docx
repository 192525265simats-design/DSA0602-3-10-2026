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C4FF8" w14:textId="77777777" w:rsidR="00AE10E0" w:rsidRDefault="00714B8F">
      <w:pPr>
        <w:jc w:val="center"/>
      </w:pPr>
      <w:r>
        <w:rPr>
          <w:b/>
          <w:color w:val="1F4E79"/>
          <w:sz w:val="32"/>
        </w:rPr>
        <w:t>LAB EXPERIMENT RECORD</w:t>
      </w:r>
    </w:p>
    <w:p w14:paraId="29F48016" w14:textId="77777777" w:rsidR="00AE10E0" w:rsidRDefault="00714B8F">
      <w:pPr>
        <w:jc w:val="center"/>
      </w:pPr>
      <w:r>
        <w:rPr>
          <w:b/>
          <w:color w:val="1F4E79"/>
          <w:sz w:val="30"/>
        </w:rPr>
        <w:t>SET 8: EMPLOYEE PERFORMANCE ANALYSIS</w:t>
      </w:r>
    </w:p>
    <w:tbl>
      <w:tblPr>
        <w:tblStyle w:val="TableGrid"/>
        <w:tblW w:w="0" w:type="auto"/>
        <w:jc w:val="center"/>
        <w:tblLook w:val="04A0" w:firstRow="1" w:lastRow="0" w:firstColumn="1" w:lastColumn="0" w:noHBand="0" w:noVBand="1"/>
      </w:tblPr>
      <w:tblGrid>
        <w:gridCol w:w="5179"/>
        <w:gridCol w:w="5179"/>
      </w:tblGrid>
      <w:tr w:rsidR="00AE10E0" w14:paraId="63A731D7" w14:textId="77777777">
        <w:trPr>
          <w:jc w:val="center"/>
        </w:trPr>
        <w:tc>
          <w:tcPr>
            <w:tcW w:w="5184" w:type="dxa"/>
            <w:shd w:val="clear" w:color="auto" w:fill="1F4E79"/>
          </w:tcPr>
          <w:p w14:paraId="23E29F2A" w14:textId="77777777" w:rsidR="00AE10E0" w:rsidRDefault="00714B8F">
            <w:r>
              <w:rPr>
                <w:b/>
                <w:color w:val="FFFFFF"/>
                <w:sz w:val="18"/>
              </w:rPr>
              <w:t>Field</w:t>
            </w:r>
          </w:p>
        </w:tc>
        <w:tc>
          <w:tcPr>
            <w:tcW w:w="5184" w:type="dxa"/>
            <w:shd w:val="clear" w:color="auto" w:fill="1F4E79"/>
          </w:tcPr>
          <w:p w14:paraId="4800D990" w14:textId="77777777" w:rsidR="00AE10E0" w:rsidRDefault="00714B8F">
            <w:r>
              <w:rPr>
                <w:b/>
                <w:color w:val="FFFFFF"/>
                <w:sz w:val="18"/>
              </w:rPr>
              <w:t>Details</w:t>
            </w:r>
          </w:p>
        </w:tc>
      </w:tr>
      <w:tr w:rsidR="00AE10E0" w14:paraId="2830A486" w14:textId="77777777">
        <w:trPr>
          <w:jc w:val="center"/>
        </w:trPr>
        <w:tc>
          <w:tcPr>
            <w:tcW w:w="5184" w:type="dxa"/>
            <w:vAlign w:val="center"/>
          </w:tcPr>
          <w:p w14:paraId="202FFEB7" w14:textId="77777777" w:rsidR="00AE10E0" w:rsidRDefault="00714B8F">
            <w:r>
              <w:rPr>
                <w:sz w:val="18"/>
              </w:rPr>
              <w:t>Department</w:t>
            </w:r>
          </w:p>
        </w:tc>
        <w:tc>
          <w:tcPr>
            <w:tcW w:w="5184" w:type="dxa"/>
            <w:vAlign w:val="center"/>
          </w:tcPr>
          <w:p w14:paraId="6C4B84C0" w14:textId="081D8A85" w:rsidR="00AE10E0" w:rsidRDefault="00714B8F">
            <w:r>
              <w:rPr>
                <w:sz w:val="18"/>
              </w:rPr>
              <w:t xml:space="preserve">AI &amp; </w:t>
            </w:r>
            <w:r w:rsidR="00736086">
              <w:rPr>
                <w:sz w:val="18"/>
              </w:rPr>
              <w:t>ML</w:t>
            </w:r>
          </w:p>
        </w:tc>
      </w:tr>
      <w:tr w:rsidR="00AE10E0" w14:paraId="23884D44" w14:textId="77777777">
        <w:trPr>
          <w:jc w:val="center"/>
        </w:trPr>
        <w:tc>
          <w:tcPr>
            <w:tcW w:w="5184" w:type="dxa"/>
            <w:vAlign w:val="center"/>
          </w:tcPr>
          <w:p w14:paraId="6D247C5F" w14:textId="77777777" w:rsidR="00AE10E0" w:rsidRDefault="00714B8F">
            <w:r>
              <w:rPr>
                <w:sz w:val="18"/>
              </w:rPr>
              <w:t>Course Code / Course Name</w:t>
            </w:r>
          </w:p>
        </w:tc>
        <w:tc>
          <w:tcPr>
            <w:tcW w:w="5184" w:type="dxa"/>
            <w:vAlign w:val="center"/>
          </w:tcPr>
          <w:p w14:paraId="2BC44498" w14:textId="77777777" w:rsidR="00AE10E0" w:rsidRDefault="00714B8F">
            <w:r>
              <w:rPr>
                <w:sz w:val="18"/>
              </w:rPr>
              <w:t>DSA0602 / Data Handling and Visualization</w:t>
            </w:r>
          </w:p>
        </w:tc>
      </w:tr>
      <w:tr w:rsidR="00AE10E0" w14:paraId="02A707CF" w14:textId="77777777">
        <w:trPr>
          <w:jc w:val="center"/>
        </w:trPr>
        <w:tc>
          <w:tcPr>
            <w:tcW w:w="5184" w:type="dxa"/>
            <w:vAlign w:val="center"/>
          </w:tcPr>
          <w:p w14:paraId="3F08FF92" w14:textId="77777777" w:rsidR="00AE10E0" w:rsidRDefault="00714B8F">
            <w:r>
              <w:rPr>
                <w:sz w:val="18"/>
              </w:rPr>
              <w:t>Experiment</w:t>
            </w:r>
          </w:p>
        </w:tc>
        <w:tc>
          <w:tcPr>
            <w:tcW w:w="5184" w:type="dxa"/>
            <w:vAlign w:val="center"/>
          </w:tcPr>
          <w:p w14:paraId="57416405" w14:textId="77777777" w:rsidR="00AE10E0" w:rsidRDefault="00714B8F">
            <w:r>
              <w:rPr>
                <w:sz w:val="18"/>
              </w:rPr>
              <w:t>Data Visualization using R</w:t>
            </w:r>
          </w:p>
        </w:tc>
      </w:tr>
      <w:tr w:rsidR="00AE10E0" w14:paraId="0D9C8DA7" w14:textId="77777777">
        <w:trPr>
          <w:jc w:val="center"/>
        </w:trPr>
        <w:tc>
          <w:tcPr>
            <w:tcW w:w="5184" w:type="dxa"/>
            <w:vAlign w:val="center"/>
          </w:tcPr>
          <w:p w14:paraId="5CE34A91" w14:textId="77777777" w:rsidR="00AE10E0" w:rsidRDefault="00714B8F">
            <w:r>
              <w:rPr>
                <w:sz w:val="18"/>
              </w:rPr>
              <w:t>Name</w:t>
            </w:r>
          </w:p>
        </w:tc>
        <w:tc>
          <w:tcPr>
            <w:tcW w:w="5184" w:type="dxa"/>
            <w:vAlign w:val="center"/>
          </w:tcPr>
          <w:p w14:paraId="16B089A0" w14:textId="577EEA83" w:rsidR="00AE10E0" w:rsidRDefault="00736086">
            <w:r>
              <w:t>KURUBA VANNUR SWAMY</w:t>
            </w:r>
          </w:p>
        </w:tc>
      </w:tr>
      <w:tr w:rsidR="00AE10E0" w14:paraId="274EE1CF" w14:textId="77777777">
        <w:trPr>
          <w:jc w:val="center"/>
        </w:trPr>
        <w:tc>
          <w:tcPr>
            <w:tcW w:w="5184" w:type="dxa"/>
            <w:vAlign w:val="center"/>
          </w:tcPr>
          <w:p w14:paraId="49F300EE" w14:textId="77777777" w:rsidR="00AE10E0" w:rsidRDefault="00714B8F">
            <w:r>
              <w:rPr>
                <w:sz w:val="18"/>
              </w:rPr>
              <w:t>Register Number</w:t>
            </w:r>
          </w:p>
        </w:tc>
        <w:tc>
          <w:tcPr>
            <w:tcW w:w="5184" w:type="dxa"/>
            <w:vAlign w:val="center"/>
          </w:tcPr>
          <w:p w14:paraId="0A778C52" w14:textId="4AE06B25" w:rsidR="00AE10E0" w:rsidRDefault="00714B8F">
            <w:r>
              <w:rPr>
                <w:sz w:val="18"/>
              </w:rPr>
              <w:t>19252</w:t>
            </w:r>
            <w:r w:rsidR="00736086">
              <w:rPr>
                <w:sz w:val="18"/>
              </w:rPr>
              <w:t>5265</w:t>
            </w:r>
          </w:p>
        </w:tc>
      </w:tr>
      <w:tr w:rsidR="00AE10E0" w14:paraId="6F7C510B" w14:textId="77777777">
        <w:trPr>
          <w:jc w:val="center"/>
        </w:trPr>
        <w:tc>
          <w:tcPr>
            <w:tcW w:w="5184" w:type="dxa"/>
            <w:vAlign w:val="center"/>
          </w:tcPr>
          <w:p w14:paraId="183988A2" w14:textId="77777777" w:rsidR="00AE10E0" w:rsidRDefault="00714B8F">
            <w:r>
              <w:rPr>
                <w:sz w:val="18"/>
              </w:rPr>
              <w:t>Date</w:t>
            </w:r>
          </w:p>
        </w:tc>
        <w:tc>
          <w:tcPr>
            <w:tcW w:w="5184" w:type="dxa"/>
            <w:vAlign w:val="center"/>
          </w:tcPr>
          <w:p w14:paraId="723B7ECC" w14:textId="77777777" w:rsidR="00AE10E0" w:rsidRDefault="00714B8F">
            <w:r>
              <w:rPr>
                <w:sz w:val="18"/>
              </w:rPr>
              <w:t>03 October 2026</w:t>
            </w:r>
          </w:p>
        </w:tc>
      </w:tr>
      <w:tr w:rsidR="00AE10E0" w14:paraId="4F2EC525" w14:textId="77777777">
        <w:trPr>
          <w:jc w:val="center"/>
        </w:trPr>
        <w:tc>
          <w:tcPr>
            <w:tcW w:w="5184" w:type="dxa"/>
            <w:vAlign w:val="center"/>
          </w:tcPr>
          <w:p w14:paraId="0F3DF36F" w14:textId="77777777" w:rsidR="00AE10E0" w:rsidRDefault="00714B8F">
            <w:r>
              <w:rPr>
                <w:sz w:val="18"/>
              </w:rPr>
              <w:t>Day</w:t>
            </w:r>
          </w:p>
        </w:tc>
        <w:tc>
          <w:tcPr>
            <w:tcW w:w="5184" w:type="dxa"/>
            <w:vAlign w:val="center"/>
          </w:tcPr>
          <w:p w14:paraId="56B0941B" w14:textId="77777777" w:rsidR="00AE10E0" w:rsidRDefault="00714B8F">
            <w:r>
              <w:rPr>
                <w:sz w:val="18"/>
              </w:rPr>
              <w:t>Saturday</w:t>
            </w:r>
          </w:p>
        </w:tc>
      </w:tr>
    </w:tbl>
    <w:p w14:paraId="504E0783" w14:textId="77777777" w:rsidR="00AE10E0" w:rsidRDefault="00714B8F">
      <w:r>
        <w:rPr>
          <w:b/>
          <w:color w:val="1F4E79"/>
          <w:sz w:val="26"/>
        </w:rPr>
        <w:t>SET 8: EMPLOYEE PERFORMANCE ANALYSIS</w:t>
      </w:r>
    </w:p>
    <w:p w14:paraId="5C831C15" w14:textId="77777777" w:rsidR="00AE10E0" w:rsidRDefault="00714B8F">
      <w:r>
        <w:rPr>
          <w:b/>
        </w:rPr>
        <w:t>Dataset: Employee Performance</w:t>
      </w:r>
    </w:p>
    <w:tbl>
      <w:tblPr>
        <w:tblStyle w:val="TableGrid"/>
        <w:tblW w:w="0" w:type="auto"/>
        <w:jc w:val="center"/>
        <w:tblLook w:val="04A0" w:firstRow="1" w:lastRow="0" w:firstColumn="1" w:lastColumn="0" w:noHBand="0" w:noVBand="1"/>
      </w:tblPr>
      <w:tblGrid>
        <w:gridCol w:w="2589"/>
        <w:gridCol w:w="2590"/>
        <w:gridCol w:w="2589"/>
        <w:gridCol w:w="2590"/>
      </w:tblGrid>
      <w:tr w:rsidR="00AE10E0" w14:paraId="439738CD" w14:textId="77777777">
        <w:trPr>
          <w:jc w:val="center"/>
        </w:trPr>
        <w:tc>
          <w:tcPr>
            <w:tcW w:w="2592" w:type="dxa"/>
            <w:shd w:val="clear" w:color="auto" w:fill="1F4E79"/>
          </w:tcPr>
          <w:p w14:paraId="2CD93642" w14:textId="77777777" w:rsidR="00AE10E0" w:rsidRDefault="00714B8F">
            <w:r>
              <w:rPr>
                <w:b/>
                <w:color w:val="FFFFFF"/>
                <w:sz w:val="18"/>
              </w:rPr>
              <w:t>Employee ID</w:t>
            </w:r>
          </w:p>
        </w:tc>
        <w:tc>
          <w:tcPr>
            <w:tcW w:w="2592" w:type="dxa"/>
            <w:shd w:val="clear" w:color="auto" w:fill="1F4E79"/>
          </w:tcPr>
          <w:p w14:paraId="240359A5" w14:textId="77777777" w:rsidR="00AE10E0" w:rsidRDefault="00714B8F">
            <w:r>
              <w:rPr>
                <w:b/>
                <w:color w:val="FFFFFF"/>
                <w:sz w:val="18"/>
              </w:rPr>
              <w:t>Department</w:t>
            </w:r>
          </w:p>
        </w:tc>
        <w:tc>
          <w:tcPr>
            <w:tcW w:w="2592" w:type="dxa"/>
            <w:shd w:val="clear" w:color="auto" w:fill="1F4E79"/>
          </w:tcPr>
          <w:p w14:paraId="2F92D659" w14:textId="77777777" w:rsidR="00AE10E0" w:rsidRDefault="00714B8F">
            <w:r>
              <w:rPr>
                <w:b/>
                <w:color w:val="FFFFFF"/>
                <w:sz w:val="18"/>
              </w:rPr>
              <w:t>Years of Service</w:t>
            </w:r>
          </w:p>
        </w:tc>
        <w:tc>
          <w:tcPr>
            <w:tcW w:w="2592" w:type="dxa"/>
            <w:shd w:val="clear" w:color="auto" w:fill="1F4E79"/>
          </w:tcPr>
          <w:p w14:paraId="2F35F225" w14:textId="77777777" w:rsidR="00AE10E0" w:rsidRDefault="00714B8F">
            <w:r>
              <w:rPr>
                <w:b/>
                <w:color w:val="FFFFFF"/>
                <w:sz w:val="18"/>
              </w:rPr>
              <w:t>Performance Score</w:t>
            </w:r>
          </w:p>
        </w:tc>
      </w:tr>
      <w:tr w:rsidR="00AE10E0" w14:paraId="61C2D2BA" w14:textId="77777777">
        <w:trPr>
          <w:jc w:val="center"/>
        </w:trPr>
        <w:tc>
          <w:tcPr>
            <w:tcW w:w="2592" w:type="dxa"/>
            <w:vAlign w:val="center"/>
          </w:tcPr>
          <w:p w14:paraId="1B6AF5A1" w14:textId="77777777" w:rsidR="00AE10E0" w:rsidRDefault="00714B8F">
            <w:r>
              <w:rPr>
                <w:sz w:val="18"/>
              </w:rPr>
              <w:t>1</w:t>
            </w:r>
          </w:p>
        </w:tc>
        <w:tc>
          <w:tcPr>
            <w:tcW w:w="2592" w:type="dxa"/>
            <w:vAlign w:val="center"/>
          </w:tcPr>
          <w:p w14:paraId="715DDD34" w14:textId="77777777" w:rsidR="00AE10E0" w:rsidRDefault="00714B8F">
            <w:r>
              <w:rPr>
                <w:sz w:val="18"/>
              </w:rPr>
              <w:t>Sales</w:t>
            </w:r>
          </w:p>
        </w:tc>
        <w:tc>
          <w:tcPr>
            <w:tcW w:w="2592" w:type="dxa"/>
            <w:vAlign w:val="center"/>
          </w:tcPr>
          <w:p w14:paraId="38FC0B2D" w14:textId="77777777" w:rsidR="00AE10E0" w:rsidRDefault="00714B8F">
            <w:r>
              <w:rPr>
                <w:sz w:val="18"/>
              </w:rPr>
              <w:t>5</w:t>
            </w:r>
          </w:p>
        </w:tc>
        <w:tc>
          <w:tcPr>
            <w:tcW w:w="2592" w:type="dxa"/>
            <w:vAlign w:val="center"/>
          </w:tcPr>
          <w:p w14:paraId="38459DC8" w14:textId="77777777" w:rsidR="00AE10E0" w:rsidRDefault="00714B8F">
            <w:r>
              <w:rPr>
                <w:sz w:val="18"/>
              </w:rPr>
              <w:t>85</w:t>
            </w:r>
          </w:p>
        </w:tc>
      </w:tr>
      <w:tr w:rsidR="00AE10E0" w14:paraId="5087D986" w14:textId="77777777">
        <w:trPr>
          <w:jc w:val="center"/>
        </w:trPr>
        <w:tc>
          <w:tcPr>
            <w:tcW w:w="2592" w:type="dxa"/>
            <w:vAlign w:val="center"/>
          </w:tcPr>
          <w:p w14:paraId="0A1B17F1" w14:textId="77777777" w:rsidR="00AE10E0" w:rsidRDefault="00714B8F">
            <w:r>
              <w:rPr>
                <w:sz w:val="18"/>
              </w:rPr>
              <w:t>2</w:t>
            </w:r>
          </w:p>
        </w:tc>
        <w:tc>
          <w:tcPr>
            <w:tcW w:w="2592" w:type="dxa"/>
            <w:vAlign w:val="center"/>
          </w:tcPr>
          <w:p w14:paraId="4C724161" w14:textId="77777777" w:rsidR="00AE10E0" w:rsidRDefault="00714B8F">
            <w:r>
              <w:rPr>
                <w:sz w:val="18"/>
              </w:rPr>
              <w:t>HR</w:t>
            </w:r>
          </w:p>
        </w:tc>
        <w:tc>
          <w:tcPr>
            <w:tcW w:w="2592" w:type="dxa"/>
            <w:vAlign w:val="center"/>
          </w:tcPr>
          <w:p w14:paraId="5643155B" w14:textId="77777777" w:rsidR="00AE10E0" w:rsidRDefault="00714B8F">
            <w:r>
              <w:rPr>
                <w:sz w:val="18"/>
              </w:rPr>
              <w:t>3</w:t>
            </w:r>
          </w:p>
        </w:tc>
        <w:tc>
          <w:tcPr>
            <w:tcW w:w="2592" w:type="dxa"/>
            <w:vAlign w:val="center"/>
          </w:tcPr>
          <w:p w14:paraId="66972C35" w14:textId="77777777" w:rsidR="00AE10E0" w:rsidRDefault="00714B8F">
            <w:r>
              <w:rPr>
                <w:sz w:val="18"/>
              </w:rPr>
              <w:t>92</w:t>
            </w:r>
          </w:p>
        </w:tc>
      </w:tr>
      <w:tr w:rsidR="00AE10E0" w14:paraId="1DD93136" w14:textId="77777777">
        <w:trPr>
          <w:jc w:val="center"/>
        </w:trPr>
        <w:tc>
          <w:tcPr>
            <w:tcW w:w="2592" w:type="dxa"/>
            <w:vAlign w:val="center"/>
          </w:tcPr>
          <w:p w14:paraId="06B0D595" w14:textId="77777777" w:rsidR="00AE10E0" w:rsidRDefault="00714B8F">
            <w:r>
              <w:rPr>
                <w:sz w:val="18"/>
              </w:rPr>
              <w:t>3</w:t>
            </w:r>
          </w:p>
        </w:tc>
        <w:tc>
          <w:tcPr>
            <w:tcW w:w="2592" w:type="dxa"/>
            <w:vAlign w:val="center"/>
          </w:tcPr>
          <w:p w14:paraId="48FE57D2" w14:textId="77777777" w:rsidR="00AE10E0" w:rsidRDefault="00714B8F">
            <w:r>
              <w:rPr>
                <w:sz w:val="18"/>
              </w:rPr>
              <w:t>Marketing</w:t>
            </w:r>
          </w:p>
        </w:tc>
        <w:tc>
          <w:tcPr>
            <w:tcW w:w="2592" w:type="dxa"/>
            <w:vAlign w:val="center"/>
          </w:tcPr>
          <w:p w14:paraId="607BF0F3" w14:textId="77777777" w:rsidR="00AE10E0" w:rsidRDefault="00714B8F">
            <w:r>
              <w:rPr>
                <w:sz w:val="18"/>
              </w:rPr>
              <w:t>7</w:t>
            </w:r>
          </w:p>
        </w:tc>
        <w:tc>
          <w:tcPr>
            <w:tcW w:w="2592" w:type="dxa"/>
            <w:vAlign w:val="center"/>
          </w:tcPr>
          <w:p w14:paraId="0DD77611" w14:textId="77777777" w:rsidR="00AE10E0" w:rsidRDefault="00714B8F">
            <w:r>
              <w:rPr>
                <w:sz w:val="18"/>
              </w:rPr>
              <w:t>78</w:t>
            </w:r>
          </w:p>
        </w:tc>
      </w:tr>
    </w:tbl>
    <w:p w14:paraId="30419F96" w14:textId="77777777" w:rsidR="00AE10E0" w:rsidRDefault="00714B8F">
      <w:r>
        <w:rPr>
          <w:b/>
          <w:color w:val="1F4E79"/>
          <w:sz w:val="26"/>
        </w:rPr>
        <w:t>PROGRAM 1: Employee Performance Line Chart</w:t>
      </w:r>
    </w:p>
    <w:p w14:paraId="60941575" w14:textId="77777777" w:rsidR="00AE10E0" w:rsidRDefault="00714B8F">
      <w:r>
        <w:t>Create a line chart to visualize the performance trend of employees over time. The supplied dataset does not contain a date or month field, so Employee ID is used on the x-axis to compare the available employee performance scores.</w:t>
      </w:r>
    </w:p>
    <w:p w14:paraId="2C080CC9" w14:textId="77777777" w:rsidR="00AE10E0" w:rsidRDefault="00714B8F">
      <w:pPr>
        <w:shd w:val="clear" w:color="auto" w:fill="F2F2F2"/>
      </w:pPr>
      <w:r>
        <w:rPr>
          <w:rFonts w:ascii="Consolas" w:hAnsi="Consolas"/>
          <w:sz w:val="16"/>
        </w:rPr>
        <w:t># Dataset</w:t>
      </w:r>
      <w:r>
        <w:rPr>
          <w:rFonts w:ascii="Consolas" w:hAnsi="Consolas"/>
          <w:sz w:val="16"/>
        </w:rPr>
        <w:br/>
        <w:t>employee_id &lt;- c(1, 2, 3)</w:t>
      </w:r>
      <w:r>
        <w:rPr>
          <w:rFonts w:ascii="Consolas" w:hAnsi="Consolas"/>
          <w:sz w:val="16"/>
        </w:rPr>
        <w:br/>
        <w:t>performance &lt;- c(85, 92, 78)</w:t>
      </w:r>
      <w:r>
        <w:rPr>
          <w:rFonts w:ascii="Consolas" w:hAnsi="Consolas"/>
          <w:sz w:val="16"/>
        </w:rPr>
        <w:br/>
      </w:r>
      <w:r>
        <w:rPr>
          <w:rFonts w:ascii="Consolas" w:hAnsi="Consolas"/>
          <w:sz w:val="16"/>
        </w:rPr>
        <w:br/>
        <w:t># Line Chart</w:t>
      </w:r>
      <w:r>
        <w:rPr>
          <w:rFonts w:ascii="Consolas" w:hAnsi="Consolas"/>
          <w:sz w:val="16"/>
        </w:rPr>
        <w:br/>
        <w:t>plot(employee_id,</w:t>
      </w:r>
      <w:r>
        <w:rPr>
          <w:rFonts w:ascii="Consolas" w:hAnsi="Consolas"/>
          <w:sz w:val="16"/>
        </w:rPr>
        <w:br/>
        <w:t xml:space="preserve">     performance,</w:t>
      </w:r>
      <w:r>
        <w:rPr>
          <w:rFonts w:ascii="Consolas" w:hAnsi="Consolas"/>
          <w:sz w:val="16"/>
        </w:rPr>
        <w:br/>
        <w:t xml:space="preserve">     type = "o",</w:t>
      </w:r>
      <w:r>
        <w:rPr>
          <w:rFonts w:ascii="Consolas" w:hAnsi="Consolas"/>
          <w:sz w:val="16"/>
        </w:rPr>
        <w:br/>
        <w:t xml:space="preserve">     pch = 19,</w:t>
      </w:r>
      <w:r>
        <w:rPr>
          <w:rFonts w:ascii="Consolas" w:hAnsi="Consolas"/>
          <w:sz w:val="16"/>
        </w:rPr>
        <w:br/>
        <w:t xml:space="preserve">     col = "blue",</w:t>
      </w:r>
      <w:r>
        <w:rPr>
          <w:rFonts w:ascii="Consolas" w:hAnsi="Consolas"/>
          <w:sz w:val="16"/>
        </w:rPr>
        <w:br/>
        <w:t xml:space="preserve">     main = "Employee Performance Scores",</w:t>
      </w:r>
      <w:r>
        <w:rPr>
          <w:rFonts w:ascii="Consolas" w:hAnsi="Consolas"/>
          <w:sz w:val="16"/>
        </w:rPr>
        <w:br/>
        <w:t xml:space="preserve">     xlab = "Employee ID",</w:t>
      </w:r>
      <w:r>
        <w:rPr>
          <w:rFonts w:ascii="Consolas" w:hAnsi="Consolas"/>
          <w:sz w:val="16"/>
        </w:rPr>
        <w:br/>
        <w:t xml:space="preserve">     ylab = "Performance Score",</w:t>
      </w:r>
      <w:r>
        <w:rPr>
          <w:rFonts w:ascii="Consolas" w:hAnsi="Consolas"/>
          <w:sz w:val="16"/>
        </w:rPr>
        <w:br/>
        <w:t xml:space="preserve">     xaxt = "n")</w:t>
      </w:r>
      <w:r>
        <w:rPr>
          <w:rFonts w:ascii="Consolas" w:hAnsi="Consolas"/>
          <w:sz w:val="16"/>
        </w:rPr>
        <w:br/>
      </w:r>
      <w:r>
        <w:rPr>
          <w:rFonts w:ascii="Consolas" w:hAnsi="Consolas"/>
          <w:sz w:val="16"/>
        </w:rPr>
        <w:br/>
        <w:t>axis(1,</w:t>
      </w:r>
      <w:r>
        <w:rPr>
          <w:rFonts w:ascii="Consolas" w:hAnsi="Consolas"/>
          <w:sz w:val="16"/>
        </w:rPr>
        <w:br/>
        <w:t xml:space="preserve">     at = employee_id,</w:t>
      </w:r>
      <w:r>
        <w:rPr>
          <w:rFonts w:ascii="Consolas" w:hAnsi="Consolas"/>
          <w:sz w:val="16"/>
        </w:rPr>
        <w:br/>
        <w:t xml:space="preserve">     labels = employee_id)</w:t>
      </w:r>
      <w:r>
        <w:rPr>
          <w:rFonts w:ascii="Consolas" w:hAnsi="Consolas"/>
          <w:sz w:val="16"/>
        </w:rPr>
        <w:br/>
      </w:r>
      <w:r>
        <w:rPr>
          <w:rFonts w:ascii="Consolas" w:hAnsi="Consolas"/>
          <w:sz w:val="16"/>
        </w:rPr>
        <w:br/>
        <w:t>legend("topright",</w:t>
      </w:r>
      <w:r>
        <w:rPr>
          <w:rFonts w:ascii="Consolas" w:hAnsi="Consolas"/>
          <w:sz w:val="16"/>
        </w:rPr>
        <w:br/>
        <w:t xml:space="preserve">       legend = "Performance Score",</w:t>
      </w:r>
      <w:r>
        <w:rPr>
          <w:rFonts w:ascii="Consolas" w:hAnsi="Consolas"/>
          <w:sz w:val="16"/>
        </w:rPr>
        <w:br/>
        <w:t xml:space="preserve">       col = "blue",</w:t>
      </w:r>
      <w:r>
        <w:rPr>
          <w:rFonts w:ascii="Consolas" w:hAnsi="Consolas"/>
          <w:sz w:val="16"/>
        </w:rPr>
        <w:br/>
        <w:t xml:space="preserve">       lty = 1,</w:t>
      </w:r>
      <w:r>
        <w:rPr>
          <w:rFonts w:ascii="Consolas" w:hAnsi="Consolas"/>
          <w:sz w:val="16"/>
        </w:rPr>
        <w:br/>
        <w:t xml:space="preserve">       pch = 19)</w:t>
      </w:r>
    </w:p>
    <w:p w14:paraId="4BDF4858" w14:textId="77777777" w:rsidR="00AE10E0" w:rsidRDefault="00714B8F">
      <w:r>
        <w:rPr>
          <w:noProof/>
        </w:rPr>
        <w:lastRenderedPageBreak/>
        <w:drawing>
          <wp:inline distT="0" distB="0" distL="0" distR="0" wp14:anchorId="427DFE69" wp14:editId="7695CB46">
            <wp:extent cx="5669280" cy="2591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performance_line.png"/>
                    <pic:cNvPicPr/>
                  </pic:nvPicPr>
                  <pic:blipFill>
                    <a:blip r:embed="rId8"/>
                    <a:stretch>
                      <a:fillRect/>
                    </a:stretch>
                  </pic:blipFill>
                  <pic:spPr>
                    <a:xfrm>
                      <a:off x="0" y="0"/>
                      <a:ext cx="5669280" cy="2591671"/>
                    </a:xfrm>
                    <a:prstGeom prst="rect">
                      <a:avLst/>
                    </a:prstGeom>
                  </pic:spPr>
                </pic:pic>
              </a:graphicData>
            </a:graphic>
          </wp:inline>
        </w:drawing>
      </w:r>
    </w:p>
    <w:p w14:paraId="4FE74331" w14:textId="287055E3" w:rsidR="00AE10E0" w:rsidRDefault="000F6412">
      <w:pPr>
        <w:jc w:val="center"/>
      </w:pPr>
      <w:r>
        <w:rPr>
          <w:noProof/>
        </w:rPr>
        <w:drawing>
          <wp:inline distT="0" distB="0" distL="0" distR="0" wp14:anchorId="274C5703" wp14:editId="6972DED6">
            <wp:extent cx="6583680" cy="3844290"/>
            <wp:effectExtent l="0" t="0" r="7620" b="3810"/>
            <wp:docPr id="1055291589" name="Picture 1" descr="The image displays an RStudio interface with a line chart plotting employee performance scores, including axes and a leg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1589" name="Picture 1" descr="The image displays an RStudio interface with a line chart plotting employee performance scores, including axes and a lege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3844290"/>
                    </a:xfrm>
                    <a:prstGeom prst="rect">
                      <a:avLst/>
                    </a:prstGeom>
                    <a:noFill/>
                    <a:ln>
                      <a:noFill/>
                    </a:ln>
                  </pic:spPr>
                </pic:pic>
              </a:graphicData>
            </a:graphic>
          </wp:inline>
        </w:drawing>
      </w:r>
      <w:r w:rsidR="00714B8F">
        <w:rPr>
          <w:b/>
          <w:sz w:val="18"/>
        </w:rPr>
        <w:t>Output 1: Employee Performance Line Chart</w:t>
      </w:r>
    </w:p>
    <w:p w14:paraId="760985DD" w14:textId="77777777" w:rsidR="00AE10E0" w:rsidRDefault="00714B8F">
      <w:r>
        <w:rPr>
          <w:b/>
        </w:rPr>
        <w:t xml:space="preserve">Observation: </w:t>
      </w:r>
      <w:r>
        <w:t>Employee 2 has the highest performance score of 92, Employee 1 has 85, and Employee 3 has the lowest score of 78. Because no time variable is supplied, this chart compares employees rather than showing a true time-based trend.</w:t>
      </w:r>
    </w:p>
    <w:p w14:paraId="66617208" w14:textId="77777777" w:rsidR="00AE10E0" w:rsidRDefault="00714B8F">
      <w:r>
        <w:br w:type="page"/>
      </w:r>
    </w:p>
    <w:p w14:paraId="43609BC3" w14:textId="77777777" w:rsidR="00AE10E0" w:rsidRDefault="00714B8F">
      <w:r>
        <w:rPr>
          <w:b/>
          <w:color w:val="1F4E79"/>
          <w:sz w:val="26"/>
        </w:rPr>
        <w:lastRenderedPageBreak/>
        <w:t>PROGRAM 2: Employee Distribution by Department</w:t>
      </w:r>
    </w:p>
    <w:p w14:paraId="6C444F2B" w14:textId="77777777" w:rsidR="00AE10E0" w:rsidRDefault="00714B8F">
      <w:r>
        <w:t>Generate a bar chart showing the distribution of employees across different departments. Label the chart elements.</w:t>
      </w:r>
    </w:p>
    <w:p w14:paraId="139E21D4" w14:textId="77777777" w:rsidR="00AE10E0" w:rsidRDefault="00714B8F">
      <w:pPr>
        <w:shd w:val="clear" w:color="auto" w:fill="F2F2F2"/>
      </w:pPr>
      <w:r>
        <w:rPr>
          <w:rFonts w:ascii="Consolas" w:hAnsi="Consolas"/>
          <w:sz w:val="16"/>
        </w:rPr>
        <w:t># Department data</w:t>
      </w:r>
      <w:r>
        <w:rPr>
          <w:rFonts w:ascii="Consolas" w:hAnsi="Consolas"/>
          <w:sz w:val="16"/>
        </w:rPr>
        <w:br/>
        <w:t>department &lt;- c("Sales", "HR", "Marketing")</w:t>
      </w:r>
      <w:r>
        <w:rPr>
          <w:rFonts w:ascii="Consolas" w:hAnsi="Consolas"/>
          <w:sz w:val="16"/>
        </w:rPr>
        <w:br/>
      </w:r>
      <w:r>
        <w:rPr>
          <w:rFonts w:ascii="Consolas" w:hAnsi="Consolas"/>
          <w:sz w:val="16"/>
        </w:rPr>
        <w:br/>
        <w:t># Calculate department frequency</w:t>
      </w:r>
      <w:r>
        <w:rPr>
          <w:rFonts w:ascii="Consolas" w:hAnsi="Consolas"/>
          <w:sz w:val="16"/>
        </w:rPr>
        <w:br/>
        <w:t>dept_count &lt;- table(department)</w:t>
      </w:r>
      <w:r>
        <w:rPr>
          <w:rFonts w:ascii="Consolas" w:hAnsi="Consolas"/>
          <w:sz w:val="16"/>
        </w:rPr>
        <w:br/>
      </w:r>
      <w:r>
        <w:rPr>
          <w:rFonts w:ascii="Consolas" w:hAnsi="Consolas"/>
          <w:sz w:val="16"/>
        </w:rPr>
        <w:br/>
        <w:t># Bar Chart</w:t>
      </w:r>
      <w:r>
        <w:rPr>
          <w:rFonts w:ascii="Consolas" w:hAnsi="Consolas"/>
          <w:sz w:val="16"/>
        </w:rPr>
        <w:br/>
        <w:t>barplot(dept_count,</w:t>
      </w:r>
      <w:r>
        <w:rPr>
          <w:rFonts w:ascii="Consolas" w:hAnsi="Consolas"/>
          <w:sz w:val="16"/>
        </w:rPr>
        <w:br/>
        <w:t xml:space="preserve">        names.arg = names(dept_count),</w:t>
      </w:r>
      <w:r>
        <w:rPr>
          <w:rFonts w:ascii="Consolas" w:hAnsi="Consolas"/>
          <w:sz w:val="16"/>
        </w:rPr>
        <w:br/>
        <w:t xml:space="preserve">        main = "Employee Distribution by Department",</w:t>
      </w:r>
      <w:r>
        <w:rPr>
          <w:rFonts w:ascii="Consolas" w:hAnsi="Consolas"/>
          <w:sz w:val="16"/>
        </w:rPr>
        <w:br/>
        <w:t xml:space="preserve">        xlab = "Department",</w:t>
      </w:r>
      <w:r>
        <w:rPr>
          <w:rFonts w:ascii="Consolas" w:hAnsi="Consolas"/>
          <w:sz w:val="16"/>
        </w:rPr>
        <w:br/>
        <w:t xml:space="preserve">        ylab = "Number of Employees",</w:t>
      </w:r>
      <w:r>
        <w:rPr>
          <w:rFonts w:ascii="Consolas" w:hAnsi="Consolas"/>
          <w:sz w:val="16"/>
        </w:rPr>
        <w:br/>
        <w:t xml:space="preserve">        col = "lightgreen",</w:t>
      </w:r>
      <w:r>
        <w:rPr>
          <w:rFonts w:ascii="Consolas" w:hAnsi="Consolas"/>
          <w:sz w:val="16"/>
        </w:rPr>
        <w:br/>
        <w:t xml:space="preserve">        ylim = c(0, 2))</w:t>
      </w:r>
      <w:r>
        <w:rPr>
          <w:rFonts w:ascii="Consolas" w:hAnsi="Consolas"/>
          <w:sz w:val="16"/>
        </w:rPr>
        <w:br/>
      </w:r>
      <w:r>
        <w:rPr>
          <w:rFonts w:ascii="Consolas" w:hAnsi="Consolas"/>
          <w:sz w:val="16"/>
        </w:rPr>
        <w:br/>
        <w:t>legend("topright",</w:t>
      </w:r>
      <w:r>
        <w:rPr>
          <w:rFonts w:ascii="Consolas" w:hAnsi="Consolas"/>
          <w:sz w:val="16"/>
        </w:rPr>
        <w:br/>
        <w:t xml:space="preserve">       legend = "Employees",</w:t>
      </w:r>
      <w:r>
        <w:rPr>
          <w:rFonts w:ascii="Consolas" w:hAnsi="Consolas"/>
          <w:sz w:val="16"/>
        </w:rPr>
        <w:br/>
        <w:t xml:space="preserve">       fill = "lightgreen")</w:t>
      </w:r>
    </w:p>
    <w:p w14:paraId="34848993" w14:textId="77777777" w:rsidR="00AE10E0" w:rsidRDefault="00714B8F">
      <w:r>
        <w:rPr>
          <w:noProof/>
        </w:rPr>
        <w:drawing>
          <wp:inline distT="0" distB="0" distL="0" distR="0" wp14:anchorId="6BA4210E" wp14:editId="12951431">
            <wp:extent cx="5669280" cy="2591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_bar.png"/>
                    <pic:cNvPicPr/>
                  </pic:nvPicPr>
                  <pic:blipFill>
                    <a:blip r:embed="rId10"/>
                    <a:stretch>
                      <a:fillRect/>
                    </a:stretch>
                  </pic:blipFill>
                  <pic:spPr>
                    <a:xfrm>
                      <a:off x="0" y="0"/>
                      <a:ext cx="5669280" cy="2591671"/>
                    </a:xfrm>
                    <a:prstGeom prst="rect">
                      <a:avLst/>
                    </a:prstGeom>
                  </pic:spPr>
                </pic:pic>
              </a:graphicData>
            </a:graphic>
          </wp:inline>
        </w:drawing>
      </w:r>
    </w:p>
    <w:p w14:paraId="5B9E91C9" w14:textId="0CFD6ECA" w:rsidR="00AE10E0" w:rsidRDefault="000F6412">
      <w:pPr>
        <w:jc w:val="center"/>
      </w:pPr>
      <w:r>
        <w:rPr>
          <w:noProof/>
        </w:rPr>
        <w:lastRenderedPageBreak/>
        <w:drawing>
          <wp:inline distT="0" distB="0" distL="0" distR="0" wp14:anchorId="3066E2BD" wp14:editId="4CDA5857">
            <wp:extent cx="6583680" cy="3865245"/>
            <wp:effectExtent l="0" t="0" r="7620" b="1905"/>
            <wp:docPr id="1950532356" name="Picture 2" descr="The image shows an RStudio interface with a code snippet for a line chart plotting employee performance scores by their IDs, and a bar chart displaying the number of employees per depar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32356" name="Picture 2" descr="The image shows an RStudio interface with a code snippet for a line chart plotting employee performance scores by their IDs, and a bar chart displaying the number of employees per departmen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3680" cy="3865245"/>
                    </a:xfrm>
                    <a:prstGeom prst="rect">
                      <a:avLst/>
                    </a:prstGeom>
                    <a:noFill/>
                    <a:ln>
                      <a:noFill/>
                    </a:ln>
                  </pic:spPr>
                </pic:pic>
              </a:graphicData>
            </a:graphic>
          </wp:inline>
        </w:drawing>
      </w:r>
      <w:r w:rsidR="00714B8F">
        <w:rPr>
          <w:b/>
          <w:sz w:val="18"/>
        </w:rPr>
        <w:t>Output 2: Employee Distribution by Department</w:t>
      </w:r>
    </w:p>
    <w:p w14:paraId="6D4BAD80" w14:textId="77777777" w:rsidR="00AE10E0" w:rsidRDefault="00714B8F">
      <w:r>
        <w:rPr>
          <w:b/>
        </w:rPr>
        <w:t xml:space="preserve">Observation: </w:t>
      </w:r>
      <w:r>
        <w:t>Each department contains one employee in the supplied dataset. Therefore, Sales, HR, and Marketing have equal representation.</w:t>
      </w:r>
    </w:p>
    <w:p w14:paraId="0B4BED68" w14:textId="77777777" w:rsidR="00AE10E0" w:rsidRDefault="00714B8F">
      <w:r>
        <w:rPr>
          <w:b/>
          <w:color w:val="1F4E79"/>
          <w:sz w:val="26"/>
        </w:rPr>
        <w:t>PROGRAM 3: Employee Performance Table</w:t>
      </w:r>
    </w:p>
    <w:p w14:paraId="7ADF6374" w14:textId="77777777" w:rsidR="00AE10E0" w:rsidRDefault="00714B8F">
      <w:r>
        <w:t>Build a table to display the performance data for each employee. Label the table elements.</w:t>
      </w:r>
    </w:p>
    <w:p w14:paraId="66F74D94" w14:textId="77777777" w:rsidR="00AE10E0" w:rsidRDefault="00714B8F">
      <w:pPr>
        <w:shd w:val="clear" w:color="auto" w:fill="F2F2F2"/>
      </w:pPr>
      <w:r>
        <w:rPr>
          <w:rFonts w:ascii="Consolas" w:hAnsi="Consolas"/>
          <w:sz w:val="16"/>
        </w:rPr>
        <w:t># Dataset</w:t>
      </w:r>
      <w:r>
        <w:rPr>
          <w:rFonts w:ascii="Consolas" w:hAnsi="Consolas"/>
          <w:sz w:val="16"/>
        </w:rPr>
        <w:br/>
        <w:t>employee_id &lt;- c(1, 2, 3)</w:t>
      </w:r>
      <w:r>
        <w:rPr>
          <w:rFonts w:ascii="Consolas" w:hAnsi="Consolas"/>
          <w:sz w:val="16"/>
        </w:rPr>
        <w:br/>
        <w:t>department &lt;- c("Sales", "HR", "Marketing")</w:t>
      </w:r>
      <w:r>
        <w:rPr>
          <w:rFonts w:ascii="Consolas" w:hAnsi="Consolas"/>
          <w:sz w:val="16"/>
        </w:rPr>
        <w:br/>
        <w:t>years &lt;- c(5, 3, 7)</w:t>
      </w:r>
      <w:r>
        <w:rPr>
          <w:rFonts w:ascii="Consolas" w:hAnsi="Consolas"/>
          <w:sz w:val="16"/>
        </w:rPr>
        <w:br/>
        <w:t>performance &lt;- c(85, 92, 78)</w:t>
      </w:r>
      <w:r>
        <w:rPr>
          <w:rFonts w:ascii="Consolas" w:hAnsi="Consolas"/>
          <w:sz w:val="16"/>
        </w:rPr>
        <w:br/>
      </w:r>
      <w:r>
        <w:rPr>
          <w:rFonts w:ascii="Consolas" w:hAnsi="Consolas"/>
          <w:sz w:val="16"/>
        </w:rPr>
        <w:br/>
        <w:t># Create data frame</w:t>
      </w:r>
      <w:r>
        <w:rPr>
          <w:rFonts w:ascii="Consolas" w:hAnsi="Consolas"/>
          <w:sz w:val="16"/>
        </w:rPr>
        <w:br/>
        <w:t>employee_data &lt;- data.frame(</w:t>
      </w:r>
      <w:r>
        <w:rPr>
          <w:rFonts w:ascii="Consolas" w:hAnsi="Consolas"/>
          <w:sz w:val="16"/>
        </w:rPr>
        <w:br/>
        <w:t xml:space="preserve">  Employee_ID = employee_id,</w:t>
      </w:r>
      <w:r>
        <w:rPr>
          <w:rFonts w:ascii="Consolas" w:hAnsi="Consolas"/>
          <w:sz w:val="16"/>
        </w:rPr>
        <w:br/>
        <w:t xml:space="preserve">  Department = department,</w:t>
      </w:r>
      <w:r>
        <w:rPr>
          <w:rFonts w:ascii="Consolas" w:hAnsi="Consolas"/>
          <w:sz w:val="16"/>
        </w:rPr>
        <w:br/>
        <w:t xml:space="preserve">  Years_of_Service = years,</w:t>
      </w:r>
      <w:r>
        <w:rPr>
          <w:rFonts w:ascii="Consolas" w:hAnsi="Consolas"/>
          <w:sz w:val="16"/>
        </w:rPr>
        <w:br/>
        <w:t xml:space="preserve">  Performance_Score = performance</w:t>
      </w:r>
      <w:r>
        <w:rPr>
          <w:rFonts w:ascii="Consolas" w:hAnsi="Consolas"/>
          <w:sz w:val="16"/>
        </w:rPr>
        <w:br/>
        <w:t>)</w:t>
      </w:r>
      <w:r>
        <w:rPr>
          <w:rFonts w:ascii="Consolas" w:hAnsi="Consolas"/>
          <w:sz w:val="16"/>
        </w:rPr>
        <w:br/>
      </w:r>
      <w:r>
        <w:rPr>
          <w:rFonts w:ascii="Consolas" w:hAnsi="Consolas"/>
          <w:sz w:val="16"/>
        </w:rPr>
        <w:br/>
        <w:t># Display table</w:t>
      </w:r>
      <w:r>
        <w:rPr>
          <w:rFonts w:ascii="Consolas" w:hAnsi="Consolas"/>
          <w:sz w:val="16"/>
        </w:rPr>
        <w:br/>
        <w:t>print(employee_data, row.names = FALSE)</w:t>
      </w:r>
    </w:p>
    <w:p w14:paraId="38680B18" w14:textId="77777777" w:rsidR="00AE10E0" w:rsidRDefault="00714B8F">
      <w:r>
        <w:rPr>
          <w:noProof/>
        </w:rPr>
        <w:lastRenderedPageBreak/>
        <w:drawing>
          <wp:inline distT="0" distB="0" distL="0" distR="0" wp14:anchorId="7C346A3F" wp14:editId="01DCF9E9">
            <wp:extent cx="5577840" cy="18707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loyee_table.png"/>
                    <pic:cNvPicPr/>
                  </pic:nvPicPr>
                  <pic:blipFill>
                    <a:blip r:embed="rId12"/>
                    <a:stretch>
                      <a:fillRect/>
                    </a:stretch>
                  </pic:blipFill>
                  <pic:spPr>
                    <a:xfrm>
                      <a:off x="0" y="0"/>
                      <a:ext cx="5577840" cy="1870737"/>
                    </a:xfrm>
                    <a:prstGeom prst="rect">
                      <a:avLst/>
                    </a:prstGeom>
                  </pic:spPr>
                </pic:pic>
              </a:graphicData>
            </a:graphic>
          </wp:inline>
        </w:drawing>
      </w:r>
    </w:p>
    <w:p w14:paraId="0A7E79E1" w14:textId="034E2232" w:rsidR="00AE10E0" w:rsidRDefault="000F6412">
      <w:pPr>
        <w:jc w:val="center"/>
      </w:pPr>
      <w:r>
        <w:rPr>
          <w:noProof/>
        </w:rPr>
        <w:drawing>
          <wp:inline distT="0" distB="0" distL="0" distR="0" wp14:anchorId="055E0337" wp14:editId="6F7BD885">
            <wp:extent cx="6583680" cy="3905885"/>
            <wp:effectExtent l="0" t="0" r="7620" b="0"/>
            <wp:docPr id="549676962" name="Picture 3" descr="The image displays a RStudio interface with an open R script, featuring a line chart plotting employee performance scores across different departments, including employee IDs and department names, with a legend indicating the color blue for the performance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76962" name="Picture 3" descr="The image displays a RStudio interface with an open R script, featuring a line chart plotting employee performance scores across different departments, including employee IDs and department names, with a legend indicating the color blue for the performance sco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3680" cy="3905885"/>
                    </a:xfrm>
                    <a:prstGeom prst="rect">
                      <a:avLst/>
                    </a:prstGeom>
                    <a:noFill/>
                    <a:ln>
                      <a:noFill/>
                    </a:ln>
                  </pic:spPr>
                </pic:pic>
              </a:graphicData>
            </a:graphic>
          </wp:inline>
        </w:drawing>
      </w:r>
      <w:r w:rsidR="00714B8F">
        <w:rPr>
          <w:b/>
          <w:sz w:val="18"/>
        </w:rPr>
        <w:t>Output 3: Employee Performance Information Table</w:t>
      </w:r>
    </w:p>
    <w:p w14:paraId="31165E44" w14:textId="77777777" w:rsidR="00AE10E0" w:rsidRDefault="00714B8F">
      <w:r>
        <w:rPr>
          <w:b/>
        </w:rPr>
        <w:t xml:space="preserve">Observation: </w:t>
      </w:r>
      <w:r>
        <w:t>The table displays Employee ID, Department, Years of Service, and Performance Score for all three employees. Years of service range from 3 to 7 years, while performance scores range from 78 to 92.</w:t>
      </w:r>
    </w:p>
    <w:p w14:paraId="422B3304" w14:textId="77777777" w:rsidR="00AE10E0" w:rsidRDefault="00714B8F">
      <w:r>
        <w:br w:type="page"/>
      </w:r>
    </w:p>
    <w:p w14:paraId="0E50F1E7" w14:textId="77777777" w:rsidR="00AE10E0" w:rsidRDefault="00714B8F">
      <w:r>
        <w:rPr>
          <w:b/>
          <w:color w:val="1F4E79"/>
          <w:sz w:val="26"/>
        </w:rPr>
        <w:lastRenderedPageBreak/>
        <w:t>PROGRAM 4: Tableau Dashboard</w:t>
      </w:r>
    </w:p>
    <w:p w14:paraId="525CEF67" w14:textId="77777777" w:rsidR="00AE10E0" w:rsidRDefault="00714B8F">
      <w:r>
        <w:t>Develop a Tableau dashboard combining the line chart, bar chart, and the table for interactive exploration of employee performance data.</w:t>
      </w:r>
    </w:p>
    <w:p w14:paraId="52591D01" w14:textId="77777777" w:rsidR="00AE10E0" w:rsidRDefault="00714B8F">
      <w:r>
        <w:rPr>
          <w:b/>
          <w:color w:val="1F4E79"/>
          <w:sz w:val="24"/>
        </w:rPr>
        <w:t>Procedure in Tableau</w:t>
      </w:r>
    </w:p>
    <w:p w14:paraId="3FBAA05B" w14:textId="77777777" w:rsidR="00AE10E0" w:rsidRDefault="00714B8F">
      <w:pPr>
        <w:pStyle w:val="ListNumber"/>
      </w:pPr>
      <w:r>
        <w:t>Open Tableau Desktop or Tableau Public and connect to the Employee Performance dataset.</w:t>
      </w:r>
    </w:p>
    <w:p w14:paraId="75A69999" w14:textId="77777777" w:rsidR="00AE10E0" w:rsidRDefault="00714B8F">
      <w:pPr>
        <w:pStyle w:val="ListNumber"/>
      </w:pPr>
      <w:r>
        <w:t>Create a worksheet named Employee Performance Line Chart. Drag Employee ID to Columns and Performance Score to Rows. Select Line from the Marks card and add data labels.</w:t>
      </w:r>
    </w:p>
    <w:p w14:paraId="135F7AEC" w14:textId="77777777" w:rsidR="00AE10E0" w:rsidRDefault="00714B8F">
      <w:pPr>
        <w:pStyle w:val="ListNumber"/>
      </w:pPr>
      <w:r>
        <w:t>Create a worksheet named Department Distribution. Drag Department to Columns and Employee ID to Rows. Change the aggregation to COUNT and select Bar.</w:t>
      </w:r>
    </w:p>
    <w:p w14:paraId="50FB586B" w14:textId="77777777" w:rsidR="00AE10E0" w:rsidRDefault="00714B8F">
      <w:pPr>
        <w:pStyle w:val="ListNumber"/>
      </w:pPr>
      <w:r>
        <w:t>Create a worksheet named Employee Performance Table. Add Employee ID, Department, Years of Service, and Performance Score to the view.</w:t>
      </w:r>
    </w:p>
    <w:p w14:paraId="557BF2E9" w14:textId="77777777" w:rsidR="00AE10E0" w:rsidRDefault="00714B8F">
      <w:pPr>
        <w:pStyle w:val="ListNumber"/>
      </w:pPr>
      <w:r>
        <w:t>Create a new Dashboard and drag the three worksheets onto the dashboard canvas.</w:t>
      </w:r>
    </w:p>
    <w:p w14:paraId="0F22C005" w14:textId="77777777" w:rsidR="00AE10E0" w:rsidRDefault="00714B8F">
      <w:pPr>
        <w:pStyle w:val="ListNumber"/>
      </w:pPr>
      <w:r>
        <w:t>Add Department and Years of Service filters and apply them to the relevant worksheets.</w:t>
      </w:r>
    </w:p>
    <w:p w14:paraId="432D3E75" w14:textId="77777777" w:rsidR="00AE10E0" w:rsidRDefault="00714B8F">
      <w:pPr>
        <w:pStyle w:val="ListNumber"/>
      </w:pPr>
      <w:r>
        <w:t>Enable tooltips so users can inspect employee performance details interactively.</w:t>
      </w:r>
    </w:p>
    <w:p w14:paraId="39C1E2A6" w14:textId="77777777" w:rsidR="00AE10E0" w:rsidRDefault="00714B8F">
      <w:pPr>
        <w:pStyle w:val="ListNumber"/>
      </w:pPr>
      <w:r>
        <w:t>Save the workbook as a Tableau workbook or publish it using the available Tableau option.</w:t>
      </w:r>
    </w:p>
    <w:p w14:paraId="5E20D378" w14:textId="77777777" w:rsidR="00AE10E0" w:rsidRDefault="00714B8F">
      <w:r>
        <w:rPr>
          <w:noProof/>
        </w:rPr>
        <w:drawing>
          <wp:inline distT="0" distB="0" distL="0" distR="0" wp14:anchorId="156C1F69" wp14:editId="6FFDC8B9">
            <wp:extent cx="5760720" cy="30963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_dashboard_layout.png"/>
                    <pic:cNvPicPr/>
                  </pic:nvPicPr>
                  <pic:blipFill>
                    <a:blip r:embed="rId14"/>
                    <a:stretch>
                      <a:fillRect/>
                    </a:stretch>
                  </pic:blipFill>
                  <pic:spPr>
                    <a:xfrm>
                      <a:off x="0" y="0"/>
                      <a:ext cx="5760720" cy="3096387"/>
                    </a:xfrm>
                    <a:prstGeom prst="rect">
                      <a:avLst/>
                    </a:prstGeom>
                  </pic:spPr>
                </pic:pic>
              </a:graphicData>
            </a:graphic>
          </wp:inline>
        </w:drawing>
      </w:r>
    </w:p>
    <w:p w14:paraId="2C5D8247" w14:textId="77777777" w:rsidR="00AE10E0" w:rsidRDefault="00714B8F">
      <w:pPr>
        <w:jc w:val="center"/>
      </w:pPr>
      <w:r>
        <w:rPr>
          <w:b/>
          <w:sz w:val="18"/>
        </w:rPr>
        <w:t>Output 4: Suggested Tableau Dashboard Layout (Illustrative)</w:t>
      </w:r>
    </w:p>
    <w:p w14:paraId="1A5BB5E9" w14:textId="77777777" w:rsidR="00AE10E0" w:rsidRDefault="00714B8F">
      <w:r>
        <w:rPr>
          <w:b/>
        </w:rPr>
        <w:t xml:space="preserve">Note: </w:t>
      </w:r>
      <w:r>
        <w:t>The dashboard layout above is an illustrative layout guide created for the practical record; it is not a screenshot of a live Tableau workbook.</w:t>
      </w:r>
    </w:p>
    <w:p w14:paraId="4B5E767F" w14:textId="77777777" w:rsidR="00AE10E0" w:rsidRDefault="00714B8F">
      <w:r>
        <w:br w:type="page"/>
      </w:r>
    </w:p>
    <w:p w14:paraId="01F4D197" w14:textId="77777777" w:rsidR="00AE10E0" w:rsidRDefault="00714B8F">
      <w:r>
        <w:rPr>
          <w:b/>
          <w:color w:val="1F4E79"/>
          <w:sz w:val="26"/>
        </w:rPr>
        <w:lastRenderedPageBreak/>
        <w:t>Set 8 Procedure</w:t>
      </w:r>
    </w:p>
    <w:p w14:paraId="28192D1A" w14:textId="77777777" w:rsidR="00AE10E0" w:rsidRDefault="00714B8F">
      <w:pPr>
        <w:pStyle w:val="ListNumber"/>
      </w:pPr>
      <w:r>
        <w:t>Create the employee performance data with Employee ID, Department, Years of Service, and Performance Score.</w:t>
      </w:r>
    </w:p>
    <w:p w14:paraId="68E40E78" w14:textId="77777777" w:rsidR="00AE10E0" w:rsidRDefault="00714B8F">
      <w:pPr>
        <w:pStyle w:val="ListNumber"/>
      </w:pPr>
      <w:r>
        <w:t>Use plot() to visualize the employee performance scores with Employee ID on the x-axis, including labels and a legend.</w:t>
      </w:r>
    </w:p>
    <w:p w14:paraId="100C0224" w14:textId="77777777" w:rsidR="00AE10E0" w:rsidRDefault="00714B8F">
      <w:pPr>
        <w:pStyle w:val="ListNumber"/>
      </w:pPr>
      <w:r>
        <w:t>Use table() and barplot() to calculate and display the distribution of employees across departments.</w:t>
      </w:r>
    </w:p>
    <w:p w14:paraId="37BACBD0" w14:textId="77777777" w:rsidR="00AE10E0" w:rsidRDefault="00714B8F">
      <w:pPr>
        <w:pStyle w:val="ListNumber"/>
      </w:pPr>
      <w:r>
        <w:t>Create a data frame and print it as the employee performance information table.</w:t>
      </w:r>
    </w:p>
    <w:p w14:paraId="1429AEE6" w14:textId="77777777" w:rsidR="00AE10E0" w:rsidRDefault="00714B8F">
      <w:pPr>
        <w:pStyle w:val="ListNumber"/>
      </w:pPr>
      <w:r>
        <w:t>Import the data into Tableau and create separate worksheets for the performance line chart, department bar chart, and performance table.</w:t>
      </w:r>
    </w:p>
    <w:p w14:paraId="1E277A35" w14:textId="77777777" w:rsidR="00AE10E0" w:rsidRDefault="00714B8F">
      <w:pPr>
        <w:pStyle w:val="ListNumber"/>
      </w:pPr>
      <w:r>
        <w:t>Combine the worksheets in a Tableau dashboard and add suitable filters and tooltips for interactive exploration.</w:t>
      </w:r>
    </w:p>
    <w:p w14:paraId="6B88161F" w14:textId="77777777" w:rsidR="00AE10E0" w:rsidRDefault="00714B8F">
      <w:r>
        <w:rPr>
          <w:b/>
          <w:color w:val="1F4E79"/>
          <w:sz w:val="26"/>
        </w:rPr>
        <w:t>Set 8 Result</w:t>
      </w:r>
    </w:p>
    <w:p w14:paraId="5EC59F6B" w14:textId="77777777" w:rsidR="00AE10E0" w:rsidRDefault="00714B8F">
      <w:r>
        <w:t>The employee performance data was successfully visualized using a line chart for employee performance scores, a bar chart for department distribution, and a tabular representation of employee performance information. The procedure for combining these visualizations into an interactive Tableau dashboard was also completed. Since the supplied dataset contains no dates, the line chart represents employee-wise comparison rather than a true performance trend over time.</w:t>
      </w:r>
    </w:p>
    <w:p w14:paraId="5E81A4F6" w14:textId="77777777" w:rsidR="00AE10E0" w:rsidRDefault="00714B8F">
      <w:r>
        <w:rPr>
          <w:b/>
          <w:color w:val="1F4E79"/>
          <w:sz w:val="24"/>
        </w:rPr>
        <w:t>Key R Functions Used</w:t>
      </w:r>
    </w:p>
    <w:tbl>
      <w:tblPr>
        <w:tblStyle w:val="TableGrid"/>
        <w:tblW w:w="0" w:type="auto"/>
        <w:jc w:val="center"/>
        <w:tblLook w:val="04A0" w:firstRow="1" w:lastRow="0" w:firstColumn="1" w:lastColumn="0" w:noHBand="0" w:noVBand="1"/>
      </w:tblPr>
      <w:tblGrid>
        <w:gridCol w:w="5179"/>
        <w:gridCol w:w="5179"/>
      </w:tblGrid>
      <w:tr w:rsidR="00AE10E0" w14:paraId="74328620" w14:textId="77777777">
        <w:trPr>
          <w:jc w:val="center"/>
        </w:trPr>
        <w:tc>
          <w:tcPr>
            <w:tcW w:w="5184" w:type="dxa"/>
            <w:shd w:val="clear" w:color="auto" w:fill="1F4E79"/>
          </w:tcPr>
          <w:p w14:paraId="2EA24A15" w14:textId="77777777" w:rsidR="00AE10E0" w:rsidRDefault="00714B8F">
            <w:r>
              <w:rPr>
                <w:b/>
                <w:color w:val="FFFFFF"/>
                <w:sz w:val="18"/>
              </w:rPr>
              <w:t>Function</w:t>
            </w:r>
          </w:p>
        </w:tc>
        <w:tc>
          <w:tcPr>
            <w:tcW w:w="5184" w:type="dxa"/>
            <w:shd w:val="clear" w:color="auto" w:fill="1F4E79"/>
          </w:tcPr>
          <w:p w14:paraId="2300E3DE" w14:textId="77777777" w:rsidR="00AE10E0" w:rsidRDefault="00714B8F">
            <w:r>
              <w:rPr>
                <w:b/>
                <w:color w:val="FFFFFF"/>
                <w:sz w:val="18"/>
              </w:rPr>
              <w:t>Purpose</w:t>
            </w:r>
          </w:p>
        </w:tc>
      </w:tr>
      <w:tr w:rsidR="00AE10E0" w14:paraId="0DE17559" w14:textId="77777777">
        <w:trPr>
          <w:jc w:val="center"/>
        </w:trPr>
        <w:tc>
          <w:tcPr>
            <w:tcW w:w="5184" w:type="dxa"/>
            <w:vAlign w:val="center"/>
          </w:tcPr>
          <w:p w14:paraId="51506898" w14:textId="77777777" w:rsidR="00AE10E0" w:rsidRDefault="00714B8F">
            <w:r>
              <w:rPr>
                <w:sz w:val="18"/>
              </w:rPr>
              <w:t>plot()</w:t>
            </w:r>
          </w:p>
        </w:tc>
        <w:tc>
          <w:tcPr>
            <w:tcW w:w="5184" w:type="dxa"/>
            <w:vAlign w:val="center"/>
          </w:tcPr>
          <w:p w14:paraId="14C96983" w14:textId="77777777" w:rsidR="00AE10E0" w:rsidRDefault="00714B8F">
            <w:r>
              <w:rPr>
                <w:sz w:val="18"/>
              </w:rPr>
              <w:t>Creates the employee performance line chart.</w:t>
            </w:r>
          </w:p>
        </w:tc>
      </w:tr>
      <w:tr w:rsidR="00AE10E0" w14:paraId="5B2D2928" w14:textId="77777777">
        <w:trPr>
          <w:jc w:val="center"/>
        </w:trPr>
        <w:tc>
          <w:tcPr>
            <w:tcW w:w="5184" w:type="dxa"/>
            <w:vAlign w:val="center"/>
          </w:tcPr>
          <w:p w14:paraId="1D5F97FF" w14:textId="77777777" w:rsidR="00AE10E0" w:rsidRDefault="00714B8F">
            <w:r>
              <w:rPr>
                <w:sz w:val="18"/>
              </w:rPr>
              <w:t>axis()</w:t>
            </w:r>
          </w:p>
        </w:tc>
        <w:tc>
          <w:tcPr>
            <w:tcW w:w="5184" w:type="dxa"/>
            <w:vAlign w:val="center"/>
          </w:tcPr>
          <w:p w14:paraId="7756E21B" w14:textId="77777777" w:rsidR="00AE10E0" w:rsidRDefault="00714B8F">
            <w:r>
              <w:rPr>
                <w:sz w:val="18"/>
              </w:rPr>
              <w:t>Adds custom x-axis labels.</w:t>
            </w:r>
          </w:p>
        </w:tc>
      </w:tr>
      <w:tr w:rsidR="00AE10E0" w14:paraId="5505E411" w14:textId="77777777">
        <w:trPr>
          <w:jc w:val="center"/>
        </w:trPr>
        <w:tc>
          <w:tcPr>
            <w:tcW w:w="5184" w:type="dxa"/>
            <w:vAlign w:val="center"/>
          </w:tcPr>
          <w:p w14:paraId="6E90CD67" w14:textId="77777777" w:rsidR="00AE10E0" w:rsidRDefault="00714B8F">
            <w:r>
              <w:rPr>
                <w:sz w:val="18"/>
              </w:rPr>
              <w:t>legend()</w:t>
            </w:r>
          </w:p>
        </w:tc>
        <w:tc>
          <w:tcPr>
            <w:tcW w:w="5184" w:type="dxa"/>
            <w:vAlign w:val="center"/>
          </w:tcPr>
          <w:p w14:paraId="4424DB82" w14:textId="77777777" w:rsidR="00AE10E0" w:rsidRDefault="00714B8F">
            <w:r>
              <w:rPr>
                <w:sz w:val="18"/>
              </w:rPr>
              <w:t>Adds a legend to the performance chart.</w:t>
            </w:r>
          </w:p>
        </w:tc>
      </w:tr>
      <w:tr w:rsidR="00AE10E0" w14:paraId="5F7AF7EE" w14:textId="77777777">
        <w:trPr>
          <w:jc w:val="center"/>
        </w:trPr>
        <w:tc>
          <w:tcPr>
            <w:tcW w:w="5184" w:type="dxa"/>
            <w:vAlign w:val="center"/>
          </w:tcPr>
          <w:p w14:paraId="5E0B31D9" w14:textId="77777777" w:rsidR="00AE10E0" w:rsidRDefault="00714B8F">
            <w:r>
              <w:rPr>
                <w:sz w:val="18"/>
              </w:rPr>
              <w:t>table()</w:t>
            </w:r>
          </w:p>
        </w:tc>
        <w:tc>
          <w:tcPr>
            <w:tcW w:w="5184" w:type="dxa"/>
            <w:vAlign w:val="center"/>
          </w:tcPr>
          <w:p w14:paraId="6E842B38" w14:textId="77777777" w:rsidR="00AE10E0" w:rsidRDefault="00714B8F">
            <w:r>
              <w:rPr>
                <w:sz w:val="18"/>
              </w:rPr>
              <w:t>Calculates department frequencies.</w:t>
            </w:r>
          </w:p>
        </w:tc>
      </w:tr>
      <w:tr w:rsidR="00AE10E0" w14:paraId="4B891DE8" w14:textId="77777777">
        <w:trPr>
          <w:jc w:val="center"/>
        </w:trPr>
        <w:tc>
          <w:tcPr>
            <w:tcW w:w="5184" w:type="dxa"/>
            <w:vAlign w:val="center"/>
          </w:tcPr>
          <w:p w14:paraId="0B865795" w14:textId="77777777" w:rsidR="00AE10E0" w:rsidRDefault="00714B8F">
            <w:r>
              <w:rPr>
                <w:sz w:val="18"/>
              </w:rPr>
              <w:t>barplot()</w:t>
            </w:r>
          </w:p>
        </w:tc>
        <w:tc>
          <w:tcPr>
            <w:tcW w:w="5184" w:type="dxa"/>
            <w:vAlign w:val="center"/>
          </w:tcPr>
          <w:p w14:paraId="3BDA94BE" w14:textId="77777777" w:rsidR="00AE10E0" w:rsidRDefault="00714B8F">
            <w:r>
              <w:rPr>
                <w:sz w:val="18"/>
              </w:rPr>
              <w:t>Creates the department distribution bar chart.</w:t>
            </w:r>
          </w:p>
        </w:tc>
      </w:tr>
      <w:tr w:rsidR="00AE10E0" w14:paraId="53E3C8FA" w14:textId="77777777">
        <w:trPr>
          <w:jc w:val="center"/>
        </w:trPr>
        <w:tc>
          <w:tcPr>
            <w:tcW w:w="5184" w:type="dxa"/>
            <w:vAlign w:val="center"/>
          </w:tcPr>
          <w:p w14:paraId="664D21CC" w14:textId="77777777" w:rsidR="00AE10E0" w:rsidRDefault="00714B8F">
            <w:r>
              <w:rPr>
                <w:sz w:val="18"/>
              </w:rPr>
              <w:t>data.frame()</w:t>
            </w:r>
          </w:p>
        </w:tc>
        <w:tc>
          <w:tcPr>
            <w:tcW w:w="5184" w:type="dxa"/>
            <w:vAlign w:val="center"/>
          </w:tcPr>
          <w:p w14:paraId="38168B1E" w14:textId="77777777" w:rsidR="00AE10E0" w:rsidRDefault="00714B8F">
            <w:r>
              <w:rPr>
                <w:sz w:val="18"/>
              </w:rPr>
              <w:t>Creates the employee performance table.</w:t>
            </w:r>
          </w:p>
        </w:tc>
      </w:tr>
      <w:tr w:rsidR="00AE10E0" w14:paraId="1D396259" w14:textId="77777777">
        <w:trPr>
          <w:jc w:val="center"/>
        </w:trPr>
        <w:tc>
          <w:tcPr>
            <w:tcW w:w="5184" w:type="dxa"/>
            <w:vAlign w:val="center"/>
          </w:tcPr>
          <w:p w14:paraId="64A1F8CF" w14:textId="77777777" w:rsidR="00AE10E0" w:rsidRDefault="00714B8F">
            <w:r>
              <w:rPr>
                <w:sz w:val="18"/>
              </w:rPr>
              <w:t>print()</w:t>
            </w:r>
          </w:p>
        </w:tc>
        <w:tc>
          <w:tcPr>
            <w:tcW w:w="5184" w:type="dxa"/>
            <w:vAlign w:val="center"/>
          </w:tcPr>
          <w:p w14:paraId="34D2FCCF" w14:textId="77777777" w:rsidR="00AE10E0" w:rsidRDefault="00714B8F">
            <w:r>
              <w:rPr>
                <w:sz w:val="18"/>
              </w:rPr>
              <w:t>Displays the performance table in the R console.</w:t>
            </w:r>
          </w:p>
        </w:tc>
      </w:tr>
    </w:tbl>
    <w:p w14:paraId="3D7EBF4F" w14:textId="77777777" w:rsidR="00714B8F" w:rsidRDefault="00714B8F"/>
    <w:sectPr w:rsidR="00714B8F">
      <w:pgSz w:w="12240" w:h="15840"/>
      <w:pgMar w:top="792" w:right="936" w:bottom="792" w:left="93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FF924" w14:textId="77777777" w:rsidR="004D5D8E" w:rsidRDefault="004D5D8E">
      <w:pPr>
        <w:spacing w:after="0" w:line="240" w:lineRule="auto"/>
      </w:pPr>
      <w:r>
        <w:separator/>
      </w:r>
    </w:p>
  </w:endnote>
  <w:endnote w:type="continuationSeparator" w:id="0">
    <w:p w14:paraId="2880C459" w14:textId="77777777" w:rsidR="004D5D8E" w:rsidRDefault="004D5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A8F11" w14:textId="77777777" w:rsidR="004D5D8E" w:rsidRDefault="004D5D8E">
      <w:pPr>
        <w:spacing w:after="0" w:line="240" w:lineRule="auto"/>
      </w:pPr>
      <w:r>
        <w:separator/>
      </w:r>
    </w:p>
  </w:footnote>
  <w:footnote w:type="continuationSeparator" w:id="0">
    <w:p w14:paraId="47E5C137" w14:textId="77777777" w:rsidR="004D5D8E" w:rsidRDefault="004D5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578057">
    <w:abstractNumId w:val="8"/>
  </w:num>
  <w:num w:numId="2" w16cid:durableId="992683682">
    <w:abstractNumId w:val="6"/>
  </w:num>
  <w:num w:numId="3" w16cid:durableId="164320476">
    <w:abstractNumId w:val="5"/>
  </w:num>
  <w:num w:numId="4" w16cid:durableId="36584463">
    <w:abstractNumId w:val="4"/>
  </w:num>
  <w:num w:numId="5" w16cid:durableId="253975619">
    <w:abstractNumId w:val="7"/>
  </w:num>
  <w:num w:numId="6" w16cid:durableId="759714874">
    <w:abstractNumId w:val="3"/>
  </w:num>
  <w:num w:numId="7" w16cid:durableId="2100757476">
    <w:abstractNumId w:val="2"/>
  </w:num>
  <w:num w:numId="8" w16cid:durableId="1923830152">
    <w:abstractNumId w:val="1"/>
  </w:num>
  <w:num w:numId="9" w16cid:durableId="32100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20"/>
    <w:rsid w:val="000F6412"/>
    <w:rsid w:val="00133024"/>
    <w:rsid w:val="0015074B"/>
    <w:rsid w:val="0020703C"/>
    <w:rsid w:val="0029639D"/>
    <w:rsid w:val="002A0D09"/>
    <w:rsid w:val="002E79DE"/>
    <w:rsid w:val="00326F90"/>
    <w:rsid w:val="00360AFE"/>
    <w:rsid w:val="003719BD"/>
    <w:rsid w:val="00487F06"/>
    <w:rsid w:val="004D5D8E"/>
    <w:rsid w:val="005A0821"/>
    <w:rsid w:val="006D7A0D"/>
    <w:rsid w:val="006E0C4C"/>
    <w:rsid w:val="00714B8F"/>
    <w:rsid w:val="00725CE2"/>
    <w:rsid w:val="00736086"/>
    <w:rsid w:val="007B2EDB"/>
    <w:rsid w:val="008551F9"/>
    <w:rsid w:val="00872A94"/>
    <w:rsid w:val="008825A5"/>
    <w:rsid w:val="00904C77"/>
    <w:rsid w:val="00A314B5"/>
    <w:rsid w:val="00AA1D8D"/>
    <w:rsid w:val="00AB5F45"/>
    <w:rsid w:val="00AE10E0"/>
    <w:rsid w:val="00AE3FD8"/>
    <w:rsid w:val="00B47730"/>
    <w:rsid w:val="00B60EAF"/>
    <w:rsid w:val="00BC1E2B"/>
    <w:rsid w:val="00CB0664"/>
    <w:rsid w:val="00D73E2B"/>
    <w:rsid w:val="00DB2AA0"/>
    <w:rsid w:val="00E71989"/>
    <w:rsid w:val="00F31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80021"/>
  <w14:defaultImageDpi w14:val="300"/>
  <w15:docId w15:val="{7239ECE9-4F57-E24F-BC58-9CEF75B7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Vannur Saami</cp:lastModifiedBy>
  <cp:revision>2</cp:revision>
  <dcterms:created xsi:type="dcterms:W3CDTF">2026-10-05T17:25:00Z</dcterms:created>
  <dcterms:modified xsi:type="dcterms:W3CDTF">2026-10-05T17:25:00Z</dcterms:modified>
  <cp:category/>
</cp:coreProperties>
</file>