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566A" w14:textId="77777777" w:rsidR="00F313EF" w:rsidRDefault="00872A94">
      <w:pPr>
        <w:jc w:val="center"/>
      </w:pPr>
      <w:r>
        <w:rPr>
          <w:b/>
          <w:color w:val="1F4E79"/>
          <w:sz w:val="32"/>
        </w:rPr>
        <w:t>LAB EXPERIMENT RECORD</w:t>
      </w:r>
    </w:p>
    <w:p w14:paraId="2AE914B9" w14:textId="77777777" w:rsidR="00F313EF" w:rsidRDefault="00872A94">
      <w:pPr>
        <w:jc w:val="center"/>
      </w:pPr>
      <w:r>
        <w:rPr>
          <w:b/>
          <w:color w:val="1F4E79"/>
          <w:sz w:val="30"/>
        </w:rPr>
        <w:t>SET 7: CUSTOMER DEMOGRAPHICS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F313EF" w14:paraId="2ADF589B" w14:textId="77777777">
        <w:trPr>
          <w:jc w:val="center"/>
        </w:trPr>
        <w:tc>
          <w:tcPr>
            <w:tcW w:w="5184" w:type="dxa"/>
            <w:shd w:val="clear" w:color="auto" w:fill="1F4E79"/>
          </w:tcPr>
          <w:p w14:paraId="4ACCCC8E" w14:textId="77777777" w:rsidR="00F313EF" w:rsidRDefault="00872A94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184" w:type="dxa"/>
            <w:shd w:val="clear" w:color="auto" w:fill="1F4E79"/>
          </w:tcPr>
          <w:p w14:paraId="2DD04B23" w14:textId="77777777" w:rsidR="00F313EF" w:rsidRDefault="00872A94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F313EF" w14:paraId="29274437" w14:textId="77777777">
        <w:trPr>
          <w:jc w:val="center"/>
        </w:trPr>
        <w:tc>
          <w:tcPr>
            <w:tcW w:w="5184" w:type="dxa"/>
            <w:vAlign w:val="center"/>
          </w:tcPr>
          <w:p w14:paraId="5556F272" w14:textId="77777777" w:rsidR="00F313EF" w:rsidRDefault="00872A94">
            <w:r>
              <w:rPr>
                <w:sz w:val="18"/>
              </w:rPr>
              <w:t>Department</w:t>
            </w:r>
          </w:p>
        </w:tc>
        <w:tc>
          <w:tcPr>
            <w:tcW w:w="5184" w:type="dxa"/>
            <w:vAlign w:val="center"/>
          </w:tcPr>
          <w:p w14:paraId="039FEBD7" w14:textId="62103722" w:rsidR="00F313EF" w:rsidRDefault="00872A94">
            <w:r>
              <w:rPr>
                <w:sz w:val="18"/>
              </w:rPr>
              <w:t>AI &amp;</w:t>
            </w:r>
            <w:r w:rsidR="00FE4E6A">
              <w:rPr>
                <w:sz w:val="18"/>
              </w:rPr>
              <w:t xml:space="preserve"> ML</w:t>
            </w:r>
          </w:p>
        </w:tc>
      </w:tr>
      <w:tr w:rsidR="00F313EF" w14:paraId="32AE7747" w14:textId="77777777">
        <w:trPr>
          <w:jc w:val="center"/>
        </w:trPr>
        <w:tc>
          <w:tcPr>
            <w:tcW w:w="5184" w:type="dxa"/>
            <w:vAlign w:val="center"/>
          </w:tcPr>
          <w:p w14:paraId="6270B2CB" w14:textId="77777777" w:rsidR="00F313EF" w:rsidRDefault="00872A94">
            <w:r>
              <w:rPr>
                <w:sz w:val="18"/>
              </w:rPr>
              <w:t>Course Code / Course Name</w:t>
            </w:r>
          </w:p>
        </w:tc>
        <w:tc>
          <w:tcPr>
            <w:tcW w:w="5184" w:type="dxa"/>
            <w:vAlign w:val="center"/>
          </w:tcPr>
          <w:p w14:paraId="1887F429" w14:textId="77777777" w:rsidR="00F313EF" w:rsidRDefault="00872A94">
            <w:r>
              <w:rPr>
                <w:sz w:val="18"/>
              </w:rPr>
              <w:t>DSA0602 / Data Handling and Visualization</w:t>
            </w:r>
          </w:p>
        </w:tc>
      </w:tr>
      <w:tr w:rsidR="00F313EF" w14:paraId="3AC793AB" w14:textId="77777777">
        <w:trPr>
          <w:jc w:val="center"/>
        </w:trPr>
        <w:tc>
          <w:tcPr>
            <w:tcW w:w="5184" w:type="dxa"/>
            <w:vAlign w:val="center"/>
          </w:tcPr>
          <w:p w14:paraId="6A22A2FA" w14:textId="77777777" w:rsidR="00F313EF" w:rsidRDefault="00872A94">
            <w:r>
              <w:rPr>
                <w:sz w:val="18"/>
              </w:rPr>
              <w:t>Experiment</w:t>
            </w:r>
          </w:p>
        </w:tc>
        <w:tc>
          <w:tcPr>
            <w:tcW w:w="5184" w:type="dxa"/>
            <w:vAlign w:val="center"/>
          </w:tcPr>
          <w:p w14:paraId="4DD335E6" w14:textId="77777777" w:rsidR="00F313EF" w:rsidRDefault="00872A94">
            <w:r>
              <w:rPr>
                <w:sz w:val="18"/>
              </w:rPr>
              <w:t>Data Visualization using R</w:t>
            </w:r>
          </w:p>
        </w:tc>
      </w:tr>
      <w:tr w:rsidR="00F313EF" w14:paraId="03C25306" w14:textId="77777777">
        <w:trPr>
          <w:jc w:val="center"/>
        </w:trPr>
        <w:tc>
          <w:tcPr>
            <w:tcW w:w="5184" w:type="dxa"/>
            <w:vAlign w:val="center"/>
          </w:tcPr>
          <w:p w14:paraId="1578DC2B" w14:textId="77777777" w:rsidR="00F313EF" w:rsidRDefault="00872A94">
            <w:r>
              <w:rPr>
                <w:sz w:val="18"/>
              </w:rPr>
              <w:t>Name</w:t>
            </w:r>
          </w:p>
        </w:tc>
        <w:tc>
          <w:tcPr>
            <w:tcW w:w="5184" w:type="dxa"/>
            <w:vAlign w:val="center"/>
          </w:tcPr>
          <w:p w14:paraId="58A31751" w14:textId="08BDCF88" w:rsidR="00F313EF" w:rsidRDefault="00FE4E6A">
            <w:r>
              <w:t>KURUBA VANNUR SWAMY</w:t>
            </w:r>
          </w:p>
        </w:tc>
      </w:tr>
      <w:tr w:rsidR="00F313EF" w14:paraId="471C26BC" w14:textId="77777777">
        <w:trPr>
          <w:jc w:val="center"/>
        </w:trPr>
        <w:tc>
          <w:tcPr>
            <w:tcW w:w="5184" w:type="dxa"/>
            <w:vAlign w:val="center"/>
          </w:tcPr>
          <w:p w14:paraId="50F7C36D" w14:textId="77777777" w:rsidR="00F313EF" w:rsidRDefault="00872A94">
            <w:r>
              <w:rPr>
                <w:sz w:val="18"/>
              </w:rPr>
              <w:t>Register Number</w:t>
            </w:r>
          </w:p>
        </w:tc>
        <w:tc>
          <w:tcPr>
            <w:tcW w:w="5184" w:type="dxa"/>
            <w:vAlign w:val="center"/>
          </w:tcPr>
          <w:p w14:paraId="4C1119EB" w14:textId="6EB9AA25" w:rsidR="00F313EF" w:rsidRDefault="00487F06">
            <w:r>
              <w:rPr>
                <w:sz w:val="18"/>
              </w:rPr>
              <w:t>19252</w:t>
            </w:r>
            <w:r w:rsidR="00FE4E6A">
              <w:rPr>
                <w:sz w:val="18"/>
              </w:rPr>
              <w:t>5265</w:t>
            </w:r>
          </w:p>
        </w:tc>
      </w:tr>
      <w:tr w:rsidR="00F313EF" w14:paraId="552C5C13" w14:textId="77777777">
        <w:trPr>
          <w:jc w:val="center"/>
        </w:trPr>
        <w:tc>
          <w:tcPr>
            <w:tcW w:w="5184" w:type="dxa"/>
            <w:vAlign w:val="center"/>
          </w:tcPr>
          <w:p w14:paraId="1E06D663" w14:textId="77777777" w:rsidR="00F313EF" w:rsidRDefault="00872A94">
            <w:r>
              <w:rPr>
                <w:sz w:val="18"/>
              </w:rPr>
              <w:t>Date</w:t>
            </w:r>
          </w:p>
        </w:tc>
        <w:tc>
          <w:tcPr>
            <w:tcW w:w="5184" w:type="dxa"/>
            <w:vAlign w:val="center"/>
          </w:tcPr>
          <w:p w14:paraId="075B5083" w14:textId="0313BF3D" w:rsidR="00F313EF" w:rsidRDefault="00872A94">
            <w:r>
              <w:rPr>
                <w:sz w:val="18"/>
              </w:rPr>
              <w:t>0</w:t>
            </w:r>
            <w:r w:rsidR="00487F06">
              <w:rPr>
                <w:sz w:val="18"/>
              </w:rPr>
              <w:t>3</w:t>
            </w:r>
            <w:r>
              <w:rPr>
                <w:sz w:val="18"/>
              </w:rPr>
              <w:t xml:space="preserve"> October 2026</w:t>
            </w:r>
          </w:p>
        </w:tc>
      </w:tr>
      <w:tr w:rsidR="00F313EF" w14:paraId="3C3DE49A" w14:textId="77777777">
        <w:trPr>
          <w:jc w:val="center"/>
        </w:trPr>
        <w:tc>
          <w:tcPr>
            <w:tcW w:w="5184" w:type="dxa"/>
            <w:vAlign w:val="center"/>
          </w:tcPr>
          <w:p w14:paraId="21D51E5E" w14:textId="77777777" w:rsidR="00F313EF" w:rsidRDefault="00872A94">
            <w:r>
              <w:rPr>
                <w:sz w:val="18"/>
              </w:rPr>
              <w:t>Day</w:t>
            </w:r>
          </w:p>
        </w:tc>
        <w:tc>
          <w:tcPr>
            <w:tcW w:w="5184" w:type="dxa"/>
            <w:vAlign w:val="center"/>
          </w:tcPr>
          <w:p w14:paraId="07FAD158" w14:textId="1FDF3AA7" w:rsidR="00F313EF" w:rsidRDefault="00487F06">
            <w:r>
              <w:rPr>
                <w:sz w:val="18"/>
              </w:rPr>
              <w:t>Saturday</w:t>
            </w:r>
          </w:p>
        </w:tc>
      </w:tr>
    </w:tbl>
    <w:p w14:paraId="2D77B44C" w14:textId="77777777" w:rsidR="00F313EF" w:rsidRDefault="00872A94">
      <w:r>
        <w:rPr>
          <w:b/>
          <w:color w:val="1F4E79"/>
          <w:sz w:val="26"/>
        </w:rPr>
        <w:t>SET 7: CUSTOMER DEMOGRAPHICS ANALYSIS</w:t>
      </w:r>
    </w:p>
    <w:p w14:paraId="644CA4F8" w14:textId="77777777" w:rsidR="00F313EF" w:rsidRDefault="00872A94">
      <w:r>
        <w:rPr>
          <w:b/>
        </w:rPr>
        <w:t>Dataset: Customer Demographics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89"/>
        <w:gridCol w:w="2590"/>
        <w:gridCol w:w="2590"/>
      </w:tblGrid>
      <w:tr w:rsidR="00F313EF" w14:paraId="38CE2913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6B61A45E" w14:textId="77777777" w:rsidR="00F313EF" w:rsidRDefault="00872A94">
            <w:r>
              <w:rPr>
                <w:b/>
                <w:color w:val="FFFFFF"/>
                <w:sz w:val="18"/>
              </w:rPr>
              <w:t>Customer ID</w:t>
            </w:r>
          </w:p>
        </w:tc>
        <w:tc>
          <w:tcPr>
            <w:tcW w:w="2592" w:type="dxa"/>
            <w:shd w:val="clear" w:color="auto" w:fill="1F4E79"/>
          </w:tcPr>
          <w:p w14:paraId="1BEBA808" w14:textId="77777777" w:rsidR="00F313EF" w:rsidRDefault="00872A94">
            <w:r>
              <w:rPr>
                <w:b/>
                <w:color w:val="FFFFFF"/>
                <w:sz w:val="18"/>
              </w:rPr>
              <w:t>Age</w:t>
            </w:r>
          </w:p>
        </w:tc>
        <w:tc>
          <w:tcPr>
            <w:tcW w:w="2592" w:type="dxa"/>
            <w:shd w:val="clear" w:color="auto" w:fill="1F4E79"/>
          </w:tcPr>
          <w:p w14:paraId="3A99F460" w14:textId="77777777" w:rsidR="00F313EF" w:rsidRDefault="00872A94">
            <w:r>
              <w:rPr>
                <w:b/>
                <w:color w:val="FFFFFF"/>
                <w:sz w:val="18"/>
              </w:rPr>
              <w:t>Gender</w:t>
            </w:r>
          </w:p>
        </w:tc>
        <w:tc>
          <w:tcPr>
            <w:tcW w:w="2592" w:type="dxa"/>
            <w:shd w:val="clear" w:color="auto" w:fill="1F4E79"/>
          </w:tcPr>
          <w:p w14:paraId="3F40ECED" w14:textId="77777777" w:rsidR="00F313EF" w:rsidRDefault="00872A94">
            <w:r>
              <w:rPr>
                <w:b/>
                <w:color w:val="FFFFFF"/>
                <w:sz w:val="18"/>
              </w:rPr>
              <w:t>Income ($)</w:t>
            </w:r>
          </w:p>
        </w:tc>
      </w:tr>
      <w:tr w:rsidR="00F313EF" w14:paraId="0107034C" w14:textId="77777777">
        <w:trPr>
          <w:jc w:val="center"/>
        </w:trPr>
        <w:tc>
          <w:tcPr>
            <w:tcW w:w="2592" w:type="dxa"/>
            <w:vAlign w:val="center"/>
          </w:tcPr>
          <w:p w14:paraId="580A83BC" w14:textId="77777777" w:rsidR="00F313EF" w:rsidRDefault="00872A94">
            <w:r>
              <w:rPr>
                <w:sz w:val="18"/>
              </w:rPr>
              <w:t>1</w:t>
            </w:r>
          </w:p>
        </w:tc>
        <w:tc>
          <w:tcPr>
            <w:tcW w:w="2592" w:type="dxa"/>
            <w:vAlign w:val="center"/>
          </w:tcPr>
          <w:p w14:paraId="266CA83A" w14:textId="77777777" w:rsidR="00F313EF" w:rsidRDefault="00872A94">
            <w:r>
              <w:rPr>
                <w:sz w:val="18"/>
              </w:rPr>
              <w:t>28</w:t>
            </w:r>
          </w:p>
        </w:tc>
        <w:tc>
          <w:tcPr>
            <w:tcW w:w="2592" w:type="dxa"/>
            <w:vAlign w:val="center"/>
          </w:tcPr>
          <w:p w14:paraId="317E863F" w14:textId="77777777" w:rsidR="00F313EF" w:rsidRDefault="00872A94">
            <w:r>
              <w:rPr>
                <w:sz w:val="18"/>
              </w:rPr>
              <w:t>Female</w:t>
            </w:r>
          </w:p>
        </w:tc>
        <w:tc>
          <w:tcPr>
            <w:tcW w:w="2592" w:type="dxa"/>
            <w:vAlign w:val="center"/>
          </w:tcPr>
          <w:p w14:paraId="5DF0FC2C" w14:textId="77777777" w:rsidR="00F313EF" w:rsidRDefault="00872A94">
            <w:r>
              <w:rPr>
                <w:sz w:val="18"/>
              </w:rPr>
              <w:t>50000</w:t>
            </w:r>
          </w:p>
        </w:tc>
      </w:tr>
      <w:tr w:rsidR="00F313EF" w14:paraId="4923F713" w14:textId="77777777">
        <w:trPr>
          <w:jc w:val="center"/>
        </w:trPr>
        <w:tc>
          <w:tcPr>
            <w:tcW w:w="2592" w:type="dxa"/>
            <w:vAlign w:val="center"/>
          </w:tcPr>
          <w:p w14:paraId="05162FE3" w14:textId="77777777" w:rsidR="00F313EF" w:rsidRDefault="00872A94">
            <w:r>
              <w:rPr>
                <w:sz w:val="18"/>
              </w:rPr>
              <w:t>2</w:t>
            </w:r>
          </w:p>
        </w:tc>
        <w:tc>
          <w:tcPr>
            <w:tcW w:w="2592" w:type="dxa"/>
            <w:vAlign w:val="center"/>
          </w:tcPr>
          <w:p w14:paraId="3F37D090" w14:textId="77777777" w:rsidR="00F313EF" w:rsidRDefault="00872A94">
            <w:r>
              <w:rPr>
                <w:sz w:val="18"/>
              </w:rPr>
              <w:t>35</w:t>
            </w:r>
          </w:p>
        </w:tc>
        <w:tc>
          <w:tcPr>
            <w:tcW w:w="2592" w:type="dxa"/>
            <w:vAlign w:val="center"/>
          </w:tcPr>
          <w:p w14:paraId="5B48F305" w14:textId="77777777" w:rsidR="00F313EF" w:rsidRDefault="00872A94">
            <w:r>
              <w:rPr>
                <w:sz w:val="18"/>
              </w:rPr>
              <w:t>Male</w:t>
            </w:r>
          </w:p>
        </w:tc>
        <w:tc>
          <w:tcPr>
            <w:tcW w:w="2592" w:type="dxa"/>
            <w:vAlign w:val="center"/>
          </w:tcPr>
          <w:p w14:paraId="189FE514" w14:textId="77777777" w:rsidR="00F313EF" w:rsidRDefault="00872A94">
            <w:r>
              <w:rPr>
                <w:sz w:val="18"/>
              </w:rPr>
              <w:t>60000</w:t>
            </w:r>
          </w:p>
        </w:tc>
      </w:tr>
      <w:tr w:rsidR="00F313EF" w14:paraId="6F08C1C3" w14:textId="77777777">
        <w:trPr>
          <w:jc w:val="center"/>
        </w:trPr>
        <w:tc>
          <w:tcPr>
            <w:tcW w:w="2592" w:type="dxa"/>
            <w:vAlign w:val="center"/>
          </w:tcPr>
          <w:p w14:paraId="03CA6055" w14:textId="77777777" w:rsidR="00F313EF" w:rsidRDefault="00872A94">
            <w:r>
              <w:rPr>
                <w:sz w:val="18"/>
              </w:rPr>
              <w:t>3</w:t>
            </w:r>
          </w:p>
        </w:tc>
        <w:tc>
          <w:tcPr>
            <w:tcW w:w="2592" w:type="dxa"/>
            <w:vAlign w:val="center"/>
          </w:tcPr>
          <w:p w14:paraId="05DE5AD9" w14:textId="77777777" w:rsidR="00F313EF" w:rsidRDefault="00872A94">
            <w:r>
              <w:rPr>
                <w:sz w:val="18"/>
              </w:rPr>
              <w:t>42</w:t>
            </w:r>
          </w:p>
        </w:tc>
        <w:tc>
          <w:tcPr>
            <w:tcW w:w="2592" w:type="dxa"/>
            <w:vAlign w:val="center"/>
          </w:tcPr>
          <w:p w14:paraId="3E4FF2A0" w14:textId="77777777" w:rsidR="00F313EF" w:rsidRDefault="00872A94">
            <w:r>
              <w:rPr>
                <w:sz w:val="18"/>
              </w:rPr>
              <w:t>Female</w:t>
            </w:r>
          </w:p>
        </w:tc>
        <w:tc>
          <w:tcPr>
            <w:tcW w:w="2592" w:type="dxa"/>
            <w:vAlign w:val="center"/>
          </w:tcPr>
          <w:p w14:paraId="1C1BBC05" w14:textId="77777777" w:rsidR="00F313EF" w:rsidRDefault="00872A94">
            <w:r>
              <w:rPr>
                <w:sz w:val="18"/>
              </w:rPr>
              <w:t>75000</w:t>
            </w:r>
          </w:p>
        </w:tc>
      </w:tr>
    </w:tbl>
    <w:p w14:paraId="3DFE4DA7" w14:textId="77777777" w:rsidR="00F313EF" w:rsidRDefault="00872A94">
      <w:r>
        <w:rPr>
          <w:b/>
          <w:color w:val="1F4E79"/>
          <w:sz w:val="26"/>
        </w:rPr>
        <w:t>PROGRAM 1: Customer Age Bar Chart</w:t>
      </w:r>
    </w:p>
    <w:p w14:paraId="5FF5C43A" w14:textId="77777777" w:rsidR="00F313EF" w:rsidRDefault="00872A94">
      <w:r>
        <w:t>Create a bar chart to visualize the distribution of customer ages. Label the axes and title the chart.</w:t>
      </w:r>
    </w:p>
    <w:p w14:paraId="7275C6A0" w14:textId="77777777" w:rsidR="00F313EF" w:rsidRDefault="00872A94">
      <w:pPr>
        <w:shd w:val="clear" w:color="auto" w:fill="F2F2F2"/>
        <w:spacing w:before="40" w:after="120"/>
      </w:pPr>
      <w:r>
        <w:rPr>
          <w:rFonts w:ascii="Consolas" w:hAnsi="Consolas"/>
          <w:sz w:val="16"/>
        </w:rPr>
        <w:t># Dataset</w:t>
      </w:r>
      <w:r>
        <w:rPr>
          <w:rFonts w:ascii="Consolas" w:hAnsi="Consolas"/>
          <w:sz w:val="16"/>
        </w:rPr>
        <w:br/>
        <w:t>customer_id &lt;- c(1, 2, 3)</w:t>
      </w:r>
      <w:r>
        <w:rPr>
          <w:rFonts w:ascii="Consolas" w:hAnsi="Consolas"/>
          <w:sz w:val="16"/>
        </w:rPr>
        <w:br/>
        <w:t>age &lt;- c(28, 35, 42)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Bar Chart</w:t>
      </w:r>
      <w:r>
        <w:rPr>
          <w:rFonts w:ascii="Consolas" w:hAnsi="Consolas"/>
          <w:sz w:val="16"/>
        </w:rPr>
        <w:br/>
        <w:t>barplot(age,</w:t>
      </w:r>
      <w:r>
        <w:rPr>
          <w:rFonts w:ascii="Consolas" w:hAnsi="Consolas"/>
          <w:sz w:val="16"/>
        </w:rPr>
        <w:br/>
        <w:t xml:space="preserve">        names.arg = customer_id,</w:t>
      </w:r>
      <w:r>
        <w:rPr>
          <w:rFonts w:ascii="Consolas" w:hAnsi="Consolas"/>
          <w:sz w:val="16"/>
        </w:rPr>
        <w:br/>
        <w:t xml:space="preserve">        main = "Distribution of Customer Ages",</w:t>
      </w:r>
      <w:r>
        <w:rPr>
          <w:rFonts w:ascii="Consolas" w:hAnsi="Consolas"/>
          <w:sz w:val="16"/>
        </w:rPr>
        <w:br/>
        <w:t xml:space="preserve">        xlab = "Customer ID",</w:t>
      </w:r>
      <w:r>
        <w:rPr>
          <w:rFonts w:ascii="Consolas" w:hAnsi="Consolas"/>
          <w:sz w:val="16"/>
        </w:rPr>
        <w:br/>
        <w:t xml:space="preserve">        ylab = "Age (Years)",</w:t>
      </w:r>
      <w:r>
        <w:rPr>
          <w:rFonts w:ascii="Consolas" w:hAnsi="Consolas"/>
          <w:sz w:val="16"/>
        </w:rPr>
        <w:br/>
        <w:t xml:space="preserve">        col = "skyblue",</w:t>
      </w:r>
      <w:r>
        <w:rPr>
          <w:rFonts w:ascii="Consolas" w:hAnsi="Consolas"/>
          <w:sz w:val="16"/>
        </w:rPr>
        <w:br/>
        <w:t xml:space="preserve">        ylim = c(0, 50))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legend("topleft",</w:t>
      </w:r>
      <w:r>
        <w:rPr>
          <w:rFonts w:ascii="Consolas" w:hAnsi="Consolas"/>
          <w:sz w:val="16"/>
        </w:rPr>
        <w:br/>
        <w:t xml:space="preserve">       legend = "Customer Age",</w:t>
      </w:r>
      <w:r>
        <w:rPr>
          <w:rFonts w:ascii="Consolas" w:hAnsi="Consolas"/>
          <w:sz w:val="16"/>
        </w:rPr>
        <w:br/>
        <w:t xml:space="preserve">       fill = "skyblue")</w:t>
      </w:r>
    </w:p>
    <w:p w14:paraId="2B51D4FF" w14:textId="77777777" w:rsidR="00F313EF" w:rsidRDefault="00872A94">
      <w:r>
        <w:rPr>
          <w:noProof/>
        </w:rPr>
        <w:drawing>
          <wp:inline distT="0" distB="0" distL="0" distR="0" wp14:anchorId="6A43600B" wp14:editId="35C86707">
            <wp:extent cx="5669280" cy="25916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_age_b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AD99" w14:textId="788ED41F" w:rsidR="00487F06" w:rsidRPr="00487F06" w:rsidRDefault="00487F06" w:rsidP="00487F06">
      <w:pPr>
        <w:jc w:val="center"/>
        <w:rPr>
          <w:b/>
          <w:sz w:val="18"/>
          <w:lang w:val="en-IN"/>
        </w:rPr>
      </w:pPr>
      <w:r w:rsidRPr="00487F06">
        <w:rPr>
          <w:b/>
          <w:noProof/>
          <w:sz w:val="18"/>
          <w:lang w:val="en-IN"/>
        </w:rPr>
        <w:lastRenderedPageBreak/>
        <w:drawing>
          <wp:inline distT="0" distB="0" distL="0" distR="0" wp14:anchorId="58D535C5" wp14:editId="1D549AE9">
            <wp:extent cx="6583680" cy="3851275"/>
            <wp:effectExtent l="0" t="0" r="7620" b="0"/>
            <wp:docPr id="438938027" name="Picture 2" descr="A bar chart displaying the distribution of customer ages, with customer IDs on the x-axis and ages in years on the y-axis, colored in sky blu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38027" name="Picture 2" descr="A bar chart displaying the distribution of customer ages, with customer IDs on the x-axis and ages in years on the y-axis, colored in sky blu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11A0" w14:textId="77777777" w:rsidR="00F313EF" w:rsidRDefault="00872A94">
      <w:pPr>
        <w:jc w:val="center"/>
      </w:pPr>
      <w:r>
        <w:rPr>
          <w:b/>
          <w:sz w:val="18"/>
        </w:rPr>
        <w:t>Output 1: Customer Age Bar Chart</w:t>
      </w:r>
    </w:p>
    <w:p w14:paraId="296222E9" w14:textId="77777777" w:rsidR="00F313EF" w:rsidRDefault="00872A94">
      <w:r>
        <w:rPr>
          <w:b/>
        </w:rPr>
        <w:t xml:space="preserve">Observation: </w:t>
      </w:r>
      <w:r>
        <w:t>The bar chart compares the ages of the three customers. Customer 3 is the oldest at 42 years, while Customer 1 is the youngest at 28 years.</w:t>
      </w:r>
    </w:p>
    <w:p w14:paraId="34E1FAD2" w14:textId="77777777" w:rsidR="00F313EF" w:rsidRDefault="00872A94">
      <w:r>
        <w:br w:type="page"/>
      </w:r>
    </w:p>
    <w:p w14:paraId="5C600A47" w14:textId="77777777" w:rsidR="00F313EF" w:rsidRDefault="00872A94">
      <w:r>
        <w:rPr>
          <w:b/>
          <w:color w:val="1F4E79"/>
          <w:sz w:val="26"/>
        </w:rPr>
        <w:lastRenderedPageBreak/>
        <w:t>PROGRAM 2: Customer Gender Distribution</w:t>
      </w:r>
    </w:p>
    <w:p w14:paraId="6B772446" w14:textId="77777777" w:rsidR="00F313EF" w:rsidRDefault="00872A94">
      <w:r>
        <w:t>Generate a pie chart to represent the distribution of customers by gender.</w:t>
      </w:r>
    </w:p>
    <w:p w14:paraId="54B79381" w14:textId="77777777" w:rsidR="00F313EF" w:rsidRDefault="00872A94">
      <w:pPr>
        <w:shd w:val="clear" w:color="auto" w:fill="F2F2F2"/>
        <w:spacing w:before="40" w:after="120"/>
      </w:pPr>
      <w:r>
        <w:rPr>
          <w:rFonts w:ascii="Consolas" w:hAnsi="Consolas"/>
          <w:sz w:val="16"/>
        </w:rPr>
        <w:t># Gender data</w:t>
      </w:r>
      <w:r>
        <w:rPr>
          <w:rFonts w:ascii="Consolas" w:hAnsi="Consolas"/>
          <w:sz w:val="16"/>
        </w:rPr>
        <w:br/>
        <w:t>gender &lt;- c("Female", "Male", "Female")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Calculate frequency</w:t>
      </w:r>
      <w:r>
        <w:rPr>
          <w:rFonts w:ascii="Consolas" w:hAnsi="Consolas"/>
          <w:sz w:val="16"/>
        </w:rPr>
        <w:br/>
        <w:t>gender_count &lt;- table(gender)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Pie Chart</w:t>
      </w:r>
      <w:r>
        <w:rPr>
          <w:rFonts w:ascii="Consolas" w:hAnsi="Consolas"/>
          <w:sz w:val="16"/>
        </w:rPr>
        <w:br/>
        <w:t>pie(gender_count,</w:t>
      </w:r>
      <w:r>
        <w:rPr>
          <w:rFonts w:ascii="Consolas" w:hAnsi="Consolas"/>
          <w:sz w:val="16"/>
        </w:rPr>
        <w:br/>
        <w:t xml:space="preserve">    labels = paste0(names(gender_count), " (",</w:t>
      </w:r>
      <w:r>
        <w:rPr>
          <w:rFonts w:ascii="Consolas" w:hAnsi="Consolas"/>
          <w:sz w:val="16"/>
        </w:rPr>
        <w:br/>
        <w:t xml:space="preserve">                    round(100 * gender_count / sum(gender_count), 2),</w:t>
      </w:r>
      <w:r>
        <w:rPr>
          <w:rFonts w:ascii="Consolas" w:hAnsi="Consolas"/>
          <w:sz w:val="16"/>
        </w:rPr>
        <w:br/>
        <w:t xml:space="preserve">                    "%)"),</w:t>
      </w:r>
      <w:r>
        <w:rPr>
          <w:rFonts w:ascii="Consolas" w:hAnsi="Consolas"/>
          <w:sz w:val="16"/>
        </w:rPr>
        <w:br/>
        <w:t xml:space="preserve">    main = "Customer Gender Distribution",</w:t>
      </w:r>
      <w:r>
        <w:rPr>
          <w:rFonts w:ascii="Consolas" w:hAnsi="Consolas"/>
          <w:sz w:val="16"/>
        </w:rPr>
        <w:br/>
        <w:t xml:space="preserve">    col = c("pink", "skyblue"))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legend("topright",</w:t>
      </w:r>
      <w:r>
        <w:rPr>
          <w:rFonts w:ascii="Consolas" w:hAnsi="Consolas"/>
          <w:sz w:val="16"/>
        </w:rPr>
        <w:br/>
        <w:t xml:space="preserve">       legend = names(gender_count),</w:t>
      </w:r>
      <w:r>
        <w:rPr>
          <w:rFonts w:ascii="Consolas" w:hAnsi="Consolas"/>
          <w:sz w:val="16"/>
        </w:rPr>
        <w:br/>
        <w:t xml:space="preserve">       fill = c("pink", "skyblue"))</w:t>
      </w:r>
    </w:p>
    <w:p w14:paraId="21A2A24B" w14:textId="77777777" w:rsidR="00F313EF" w:rsidRDefault="00872A94">
      <w:r>
        <w:rPr>
          <w:noProof/>
        </w:rPr>
        <w:drawing>
          <wp:inline distT="0" distB="0" distL="0" distR="0" wp14:anchorId="642559FF" wp14:editId="07FA7F68">
            <wp:extent cx="4846320" cy="37279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der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72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160B" w14:textId="77777777" w:rsidR="00487F06" w:rsidRDefault="00487F06">
      <w:pPr>
        <w:jc w:val="center"/>
        <w:rPr>
          <w:b/>
          <w:sz w:val="18"/>
        </w:rPr>
      </w:pPr>
    </w:p>
    <w:p w14:paraId="7738D655" w14:textId="7ECCAB72" w:rsidR="00F313EF" w:rsidRDefault="00487F06">
      <w:pPr>
        <w:jc w:val="center"/>
      </w:pPr>
      <w:r>
        <w:rPr>
          <w:noProof/>
        </w:rPr>
        <w:lastRenderedPageBreak/>
        <w:drawing>
          <wp:inline distT="0" distB="0" distL="0" distR="0" wp14:anchorId="2A2E6F74" wp14:editId="5CBB345A">
            <wp:extent cx="6583680" cy="3850640"/>
            <wp:effectExtent l="0" t="0" r="7620" b="0"/>
            <wp:docPr id="1549227350" name="Picture 3" descr="A screenshot of an RStudio interface displaying a bar chart showing the distribution of customer ages, a pie chart depicting customer gender distribution, and a code snippet with functions for creating these char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27350" name="Picture 3" descr="A screenshot of an RStudio interface displaying a bar chart showing the distribution of customer ages, a pie chart depicting customer gender distribution, and a code snippet with functions for creating these chart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2A94">
        <w:rPr>
          <w:b/>
          <w:sz w:val="18"/>
        </w:rPr>
        <w:t>Output 2: Customer Gender Distribution Pie Chart</w:t>
      </w:r>
    </w:p>
    <w:p w14:paraId="5A8378D5" w14:textId="77777777" w:rsidR="00F313EF" w:rsidRDefault="00872A94">
      <w:r>
        <w:rPr>
          <w:b/>
        </w:rPr>
        <w:t xml:space="preserve">Observation: </w:t>
      </w:r>
      <w:r>
        <w:t>There are 2 female customers and 1 male customer. Therefore, females represent 66.67% of the supplied dataset and males represent 33.33%.</w:t>
      </w:r>
    </w:p>
    <w:p w14:paraId="00BF6A42" w14:textId="77777777" w:rsidR="00F313EF" w:rsidRDefault="00872A94">
      <w:r>
        <w:rPr>
          <w:b/>
          <w:color w:val="1F4E79"/>
          <w:sz w:val="26"/>
        </w:rPr>
        <w:t>PROGRAM 3: Customer Demographic Table</w:t>
      </w:r>
    </w:p>
    <w:p w14:paraId="4A5C2883" w14:textId="77777777" w:rsidR="00F313EF" w:rsidRDefault="00872A94">
      <w:r>
        <w:t>Build a table to display the demographic information for each customer. Label the table elements.</w:t>
      </w:r>
    </w:p>
    <w:p w14:paraId="4C8B0ED2" w14:textId="77777777" w:rsidR="00F313EF" w:rsidRDefault="00872A94">
      <w:pPr>
        <w:shd w:val="clear" w:color="auto" w:fill="F2F2F2"/>
        <w:spacing w:before="40" w:after="120"/>
      </w:pPr>
      <w:r>
        <w:rPr>
          <w:rFonts w:ascii="Consolas" w:hAnsi="Consolas"/>
          <w:sz w:val="16"/>
        </w:rPr>
        <w:t># Dataset</w:t>
      </w:r>
      <w:r>
        <w:rPr>
          <w:rFonts w:ascii="Consolas" w:hAnsi="Consolas"/>
          <w:sz w:val="16"/>
        </w:rPr>
        <w:br/>
        <w:t>customer_id &lt;- c(1, 2, 3)</w:t>
      </w:r>
      <w:r>
        <w:rPr>
          <w:rFonts w:ascii="Consolas" w:hAnsi="Consolas"/>
          <w:sz w:val="16"/>
        </w:rPr>
        <w:br/>
        <w:t>age &lt;- c(28, 35, 42)</w:t>
      </w:r>
      <w:r>
        <w:rPr>
          <w:rFonts w:ascii="Consolas" w:hAnsi="Consolas"/>
          <w:sz w:val="16"/>
        </w:rPr>
        <w:br/>
        <w:t>gender &lt;- c("Female", "Male", "Female")</w:t>
      </w:r>
      <w:r>
        <w:rPr>
          <w:rFonts w:ascii="Consolas" w:hAnsi="Consolas"/>
          <w:sz w:val="16"/>
        </w:rPr>
        <w:br/>
        <w:t>income &lt;- c(50000, 60000, 75000)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Create data frame</w:t>
      </w:r>
      <w:r>
        <w:rPr>
          <w:rFonts w:ascii="Consolas" w:hAnsi="Consolas"/>
          <w:sz w:val="16"/>
        </w:rPr>
        <w:br/>
        <w:t>customer_data &lt;- data.frame(</w:t>
      </w:r>
      <w:r>
        <w:rPr>
          <w:rFonts w:ascii="Consolas" w:hAnsi="Consolas"/>
          <w:sz w:val="16"/>
        </w:rPr>
        <w:br/>
        <w:t xml:space="preserve">  Customer_ID = customer_id,</w:t>
      </w:r>
      <w:r>
        <w:rPr>
          <w:rFonts w:ascii="Consolas" w:hAnsi="Consolas"/>
          <w:sz w:val="16"/>
        </w:rPr>
        <w:br/>
        <w:t xml:space="preserve">  Age = age,</w:t>
      </w:r>
      <w:r>
        <w:rPr>
          <w:rFonts w:ascii="Consolas" w:hAnsi="Consolas"/>
          <w:sz w:val="16"/>
        </w:rPr>
        <w:br/>
        <w:t xml:space="preserve">  Gender = gender,</w:t>
      </w:r>
      <w:r>
        <w:rPr>
          <w:rFonts w:ascii="Consolas" w:hAnsi="Consolas"/>
          <w:sz w:val="16"/>
        </w:rPr>
        <w:br/>
        <w:t xml:space="preserve">  Income = income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Display table</w:t>
      </w:r>
      <w:r>
        <w:rPr>
          <w:rFonts w:ascii="Consolas" w:hAnsi="Consolas"/>
          <w:sz w:val="16"/>
        </w:rPr>
        <w:br/>
        <w:t>print(customer_data, row.names = FALSE)</w:t>
      </w:r>
    </w:p>
    <w:p w14:paraId="0DC45C71" w14:textId="77777777" w:rsidR="00F313EF" w:rsidRDefault="00872A94">
      <w:r>
        <w:rPr>
          <w:noProof/>
        </w:rPr>
        <w:lastRenderedPageBreak/>
        <w:drawing>
          <wp:inline distT="0" distB="0" distL="0" distR="0" wp14:anchorId="2FF65E3F" wp14:editId="198A69D6">
            <wp:extent cx="5486400" cy="18400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graphic_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3C68" w14:textId="77777777" w:rsidR="00487F06" w:rsidRDefault="00487F06">
      <w:pPr>
        <w:jc w:val="center"/>
        <w:rPr>
          <w:b/>
          <w:sz w:val="18"/>
        </w:rPr>
      </w:pPr>
    </w:p>
    <w:p w14:paraId="411B1FD6" w14:textId="50A77D9C" w:rsidR="00F313EF" w:rsidRDefault="00487F06">
      <w:pPr>
        <w:jc w:val="center"/>
      </w:pPr>
      <w:r>
        <w:rPr>
          <w:noProof/>
        </w:rPr>
        <w:drawing>
          <wp:inline distT="0" distB="0" distL="0" distR="0" wp14:anchorId="529B59B7" wp14:editId="659D9D92">
            <wp:extent cx="6583680" cy="3850640"/>
            <wp:effectExtent l="0" t="0" r="7620" b="0"/>
            <wp:docPr id="1305813575" name="Picture 4" descr="The image displays a RStudio interface with a dataset being used to create a bar chart visualization, showing the distribution of customer ages and gender cou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13575" name="Picture 4" descr="The image displays a RStudio interface with a dataset being used to create a bar chart visualization, showing the distribution of customer ages and gender count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2A94">
        <w:rPr>
          <w:b/>
          <w:sz w:val="18"/>
        </w:rPr>
        <w:t>Output 3: Customer Demographic Information Table</w:t>
      </w:r>
    </w:p>
    <w:p w14:paraId="48A124D7" w14:textId="77777777" w:rsidR="00F313EF" w:rsidRDefault="00872A94">
      <w:r>
        <w:rPr>
          <w:b/>
        </w:rPr>
        <w:t xml:space="preserve">Observation: </w:t>
      </w:r>
      <w:r>
        <w:t>The table displays Customer ID, age, gender, and income for all three customers. The supplied incomes range from $50,000 to $75,000.</w:t>
      </w:r>
    </w:p>
    <w:p w14:paraId="690F2C9C" w14:textId="77777777" w:rsidR="00F313EF" w:rsidRDefault="00872A94">
      <w:r>
        <w:br w:type="page"/>
      </w:r>
    </w:p>
    <w:p w14:paraId="062F5B14" w14:textId="77777777" w:rsidR="00F313EF" w:rsidRDefault="00872A94">
      <w:r>
        <w:rPr>
          <w:b/>
          <w:color w:val="1F4E79"/>
          <w:sz w:val="26"/>
        </w:rPr>
        <w:lastRenderedPageBreak/>
        <w:t>PROGRAM 4: Tableau Dashboard</w:t>
      </w:r>
    </w:p>
    <w:p w14:paraId="61C5D226" w14:textId="77777777" w:rsidR="00F313EF" w:rsidRDefault="00872A94">
      <w:r>
        <w:t>Develop a Tableau dashboard combining the bar chart, pie chart, and demographic table for interactive exploration of customer demographics.</w:t>
      </w:r>
    </w:p>
    <w:p w14:paraId="7D1BEB5F" w14:textId="77777777" w:rsidR="00F313EF" w:rsidRDefault="00872A94">
      <w:r>
        <w:rPr>
          <w:b/>
          <w:color w:val="1F4E79"/>
          <w:sz w:val="24"/>
        </w:rPr>
        <w:t>Procedure in Tableau</w:t>
      </w:r>
    </w:p>
    <w:p w14:paraId="3321871C" w14:textId="77777777" w:rsidR="00F313EF" w:rsidRDefault="00872A94">
      <w:pPr>
        <w:pStyle w:val="ListNumber"/>
      </w:pPr>
      <w:r>
        <w:t>Open Tableau Desktop or Tableau Public and connect to the Customer Demographics dataset.</w:t>
      </w:r>
    </w:p>
    <w:p w14:paraId="284910B8" w14:textId="77777777" w:rsidR="00F313EF" w:rsidRDefault="00872A94">
      <w:pPr>
        <w:pStyle w:val="ListNumber"/>
      </w:pPr>
      <w:r>
        <w:t>Create a worksheet named Customer Age Bar Chart. Drag Customer ID to Columns and Age to Rows. Select Bar from the Marks card and add data labels.</w:t>
      </w:r>
    </w:p>
    <w:p w14:paraId="16132AA1" w14:textId="77777777" w:rsidR="00F313EF" w:rsidRDefault="00872A94">
      <w:pPr>
        <w:pStyle w:val="ListNumber"/>
      </w:pPr>
      <w:r>
        <w:t>Create a worksheet named Gender Distribution. Drag Gender to Color and Number of Records to Angle. Select Pie and enable percentage labels.</w:t>
      </w:r>
    </w:p>
    <w:p w14:paraId="78571669" w14:textId="77777777" w:rsidR="00F313EF" w:rsidRDefault="00872A94">
      <w:pPr>
        <w:pStyle w:val="ListNumber"/>
      </w:pPr>
      <w:r>
        <w:t>Create a worksheet named Customer Demographic Table. Add Customer ID, Age, Gender, and Income to the view.</w:t>
      </w:r>
    </w:p>
    <w:p w14:paraId="4003B5A0" w14:textId="77777777" w:rsidR="00F313EF" w:rsidRDefault="00872A94">
      <w:pPr>
        <w:pStyle w:val="ListNumber"/>
      </w:pPr>
      <w:r>
        <w:t>Create a new Dashboard and drag the three worksheets onto the dashboard canvas.</w:t>
      </w:r>
    </w:p>
    <w:p w14:paraId="695BA226" w14:textId="77777777" w:rsidR="00F313EF" w:rsidRDefault="00872A94">
      <w:pPr>
        <w:pStyle w:val="ListNumber"/>
      </w:pPr>
      <w:r>
        <w:t>Add Age and Gender filters and apply them to the relevant worksheets.</w:t>
      </w:r>
    </w:p>
    <w:p w14:paraId="7B6882A3" w14:textId="77777777" w:rsidR="00F313EF" w:rsidRDefault="00872A94">
      <w:pPr>
        <w:pStyle w:val="ListNumber"/>
      </w:pPr>
      <w:r>
        <w:t>Enable tooltips so that users can inspect customer details interactively.</w:t>
      </w:r>
    </w:p>
    <w:p w14:paraId="7368AA90" w14:textId="77777777" w:rsidR="00F313EF" w:rsidRDefault="00872A94">
      <w:pPr>
        <w:pStyle w:val="ListNumber"/>
      </w:pPr>
      <w:r>
        <w:t>Save the workbook as a Tableau workbook or publish it using the available Tableau option.</w:t>
      </w:r>
    </w:p>
    <w:p w14:paraId="11644030" w14:textId="77777777" w:rsidR="00F313EF" w:rsidRDefault="00872A94">
      <w:r>
        <w:rPr>
          <w:noProof/>
        </w:rPr>
        <w:drawing>
          <wp:inline distT="0" distB="0" distL="0" distR="0" wp14:anchorId="6E0AED23" wp14:editId="343852F9">
            <wp:extent cx="5760720" cy="30963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au_dashboard_lay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3E3D" w14:textId="77777777" w:rsidR="00F313EF" w:rsidRDefault="00872A94">
      <w:pPr>
        <w:jc w:val="center"/>
      </w:pPr>
      <w:r>
        <w:rPr>
          <w:b/>
          <w:sz w:val="18"/>
        </w:rPr>
        <w:t>Output 4: Suggested Tableau Dashboard Layout (Illustrative)</w:t>
      </w:r>
    </w:p>
    <w:p w14:paraId="54038AF7" w14:textId="77777777" w:rsidR="00F313EF" w:rsidRDefault="00872A94">
      <w:r>
        <w:rPr>
          <w:b/>
        </w:rPr>
        <w:t xml:space="preserve">Note: </w:t>
      </w:r>
      <w:r>
        <w:t>The dashboard layout above is an illustrative layout guide created for the practical record; it is not a screenshot of a live Tableau workbook.</w:t>
      </w:r>
    </w:p>
    <w:p w14:paraId="26F719A5" w14:textId="77777777" w:rsidR="00F313EF" w:rsidRDefault="00872A94">
      <w:r>
        <w:br w:type="page"/>
      </w:r>
    </w:p>
    <w:p w14:paraId="709FA8B4" w14:textId="77777777" w:rsidR="00F313EF" w:rsidRDefault="00872A94">
      <w:r>
        <w:rPr>
          <w:b/>
          <w:color w:val="1F4E79"/>
          <w:sz w:val="26"/>
        </w:rPr>
        <w:lastRenderedPageBreak/>
        <w:t>Set 7 Procedure</w:t>
      </w:r>
    </w:p>
    <w:p w14:paraId="3817F275" w14:textId="77777777" w:rsidR="00F313EF" w:rsidRDefault="00872A94">
      <w:pPr>
        <w:pStyle w:val="ListNumber"/>
      </w:pPr>
      <w:r>
        <w:t>Create the customer demographic data with Customer ID, Age, Gender, and Income.</w:t>
      </w:r>
    </w:p>
    <w:p w14:paraId="09BD5018" w14:textId="77777777" w:rsidR="00F313EF" w:rsidRDefault="00872A94">
      <w:pPr>
        <w:pStyle w:val="ListNumber"/>
      </w:pPr>
      <w:r>
        <w:t>Use barplot() to visualize the age of each customer.</w:t>
      </w:r>
    </w:p>
    <w:p w14:paraId="3EB6572D" w14:textId="77777777" w:rsidR="00F313EF" w:rsidRDefault="00872A94">
      <w:pPr>
        <w:pStyle w:val="ListNumber"/>
      </w:pPr>
      <w:r>
        <w:t>Use table() and pie() to calculate and display the gender distribution.</w:t>
      </w:r>
    </w:p>
    <w:p w14:paraId="743B247F" w14:textId="77777777" w:rsidR="00F313EF" w:rsidRDefault="00872A94">
      <w:pPr>
        <w:pStyle w:val="ListNumber"/>
      </w:pPr>
      <w:r>
        <w:t>Create a data frame and print it as the demographic information table.</w:t>
      </w:r>
    </w:p>
    <w:p w14:paraId="1BF42376" w14:textId="77777777" w:rsidR="00F313EF" w:rsidRDefault="00872A94">
      <w:pPr>
        <w:pStyle w:val="ListNumber"/>
      </w:pPr>
      <w:r>
        <w:t>Import the data into Tableau and create separate worksheets for the age bar chart, gender pie chart, and demographic table.</w:t>
      </w:r>
    </w:p>
    <w:p w14:paraId="00011B25" w14:textId="77777777" w:rsidR="00F313EF" w:rsidRDefault="00872A94">
      <w:pPr>
        <w:pStyle w:val="ListNumber"/>
      </w:pPr>
      <w:r>
        <w:t>Combine the worksheets in a Tableau dashboard and add suitable filters and tooltips for interactive exploration.</w:t>
      </w:r>
    </w:p>
    <w:p w14:paraId="457B1389" w14:textId="77777777" w:rsidR="00F313EF" w:rsidRDefault="00872A94">
      <w:r>
        <w:rPr>
          <w:b/>
          <w:color w:val="1F4E79"/>
          <w:sz w:val="26"/>
        </w:rPr>
        <w:t>Set 7 Result</w:t>
      </w:r>
    </w:p>
    <w:p w14:paraId="1DA95859" w14:textId="77777777" w:rsidR="00F313EF" w:rsidRDefault="00872A94">
      <w:r>
        <w:t>The customer demographic data was successfully visualized using a bar chart for customer ages, a pie chart for gender distribution, and a tabular representation of the demographic information. The procedure for combining these visualizations into an interactive Tableau dashboard was also completed.</w:t>
      </w:r>
    </w:p>
    <w:p w14:paraId="04AF0D0D" w14:textId="77777777" w:rsidR="00F313EF" w:rsidRDefault="00872A94">
      <w:r>
        <w:rPr>
          <w:b/>
          <w:color w:val="1F4E79"/>
          <w:sz w:val="24"/>
        </w:rP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F313EF" w14:paraId="4755FB0F" w14:textId="77777777">
        <w:trPr>
          <w:jc w:val="center"/>
        </w:trPr>
        <w:tc>
          <w:tcPr>
            <w:tcW w:w="5184" w:type="dxa"/>
            <w:shd w:val="clear" w:color="auto" w:fill="1F4E79"/>
          </w:tcPr>
          <w:p w14:paraId="4A946079" w14:textId="77777777" w:rsidR="00F313EF" w:rsidRDefault="00872A94"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w="5184" w:type="dxa"/>
            <w:shd w:val="clear" w:color="auto" w:fill="1F4E79"/>
          </w:tcPr>
          <w:p w14:paraId="3945D700" w14:textId="77777777" w:rsidR="00F313EF" w:rsidRDefault="00872A94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F313EF" w14:paraId="5515FCA1" w14:textId="77777777">
        <w:trPr>
          <w:jc w:val="center"/>
        </w:trPr>
        <w:tc>
          <w:tcPr>
            <w:tcW w:w="5184" w:type="dxa"/>
            <w:vAlign w:val="center"/>
          </w:tcPr>
          <w:p w14:paraId="488D430B" w14:textId="77777777" w:rsidR="00F313EF" w:rsidRDefault="00872A94">
            <w:r>
              <w:rPr>
                <w:sz w:val="18"/>
              </w:rPr>
              <w:t>barplot()</w:t>
            </w:r>
          </w:p>
        </w:tc>
        <w:tc>
          <w:tcPr>
            <w:tcW w:w="5184" w:type="dxa"/>
            <w:vAlign w:val="center"/>
          </w:tcPr>
          <w:p w14:paraId="6E51D99B" w14:textId="77777777" w:rsidR="00F313EF" w:rsidRDefault="00872A94">
            <w:r>
              <w:rPr>
                <w:sz w:val="18"/>
              </w:rPr>
              <w:t>Creates the customer age bar chart.</w:t>
            </w:r>
          </w:p>
        </w:tc>
      </w:tr>
      <w:tr w:rsidR="00F313EF" w14:paraId="57DA57F3" w14:textId="77777777">
        <w:trPr>
          <w:jc w:val="center"/>
        </w:trPr>
        <w:tc>
          <w:tcPr>
            <w:tcW w:w="5184" w:type="dxa"/>
            <w:vAlign w:val="center"/>
          </w:tcPr>
          <w:p w14:paraId="478986ED" w14:textId="77777777" w:rsidR="00F313EF" w:rsidRDefault="00872A94">
            <w:r>
              <w:rPr>
                <w:sz w:val="18"/>
              </w:rPr>
              <w:t>table()</w:t>
            </w:r>
          </w:p>
        </w:tc>
        <w:tc>
          <w:tcPr>
            <w:tcW w:w="5184" w:type="dxa"/>
            <w:vAlign w:val="center"/>
          </w:tcPr>
          <w:p w14:paraId="020A1528" w14:textId="77777777" w:rsidR="00F313EF" w:rsidRDefault="00872A94">
            <w:r>
              <w:rPr>
                <w:sz w:val="18"/>
              </w:rPr>
              <w:t>Calculates gender frequencies.</w:t>
            </w:r>
          </w:p>
        </w:tc>
      </w:tr>
      <w:tr w:rsidR="00F313EF" w14:paraId="7E0F9077" w14:textId="77777777">
        <w:trPr>
          <w:jc w:val="center"/>
        </w:trPr>
        <w:tc>
          <w:tcPr>
            <w:tcW w:w="5184" w:type="dxa"/>
            <w:vAlign w:val="center"/>
          </w:tcPr>
          <w:p w14:paraId="6E6CFCDD" w14:textId="77777777" w:rsidR="00F313EF" w:rsidRDefault="00872A94">
            <w:r>
              <w:rPr>
                <w:sz w:val="18"/>
              </w:rPr>
              <w:t>pie()</w:t>
            </w:r>
          </w:p>
        </w:tc>
        <w:tc>
          <w:tcPr>
            <w:tcW w:w="5184" w:type="dxa"/>
            <w:vAlign w:val="center"/>
          </w:tcPr>
          <w:p w14:paraId="662D973B" w14:textId="77777777" w:rsidR="00F313EF" w:rsidRDefault="00872A94">
            <w:r>
              <w:rPr>
                <w:sz w:val="18"/>
              </w:rPr>
              <w:t>Creates the gender distribution pie chart.</w:t>
            </w:r>
          </w:p>
        </w:tc>
      </w:tr>
      <w:tr w:rsidR="00F313EF" w14:paraId="107AF411" w14:textId="77777777">
        <w:trPr>
          <w:jc w:val="center"/>
        </w:trPr>
        <w:tc>
          <w:tcPr>
            <w:tcW w:w="5184" w:type="dxa"/>
            <w:vAlign w:val="center"/>
          </w:tcPr>
          <w:p w14:paraId="362623DC" w14:textId="77777777" w:rsidR="00F313EF" w:rsidRDefault="00872A94">
            <w:r>
              <w:rPr>
                <w:sz w:val="18"/>
              </w:rPr>
              <w:t>data.frame()</w:t>
            </w:r>
          </w:p>
        </w:tc>
        <w:tc>
          <w:tcPr>
            <w:tcW w:w="5184" w:type="dxa"/>
            <w:vAlign w:val="center"/>
          </w:tcPr>
          <w:p w14:paraId="703A87DC" w14:textId="77777777" w:rsidR="00F313EF" w:rsidRDefault="00872A94">
            <w:r>
              <w:rPr>
                <w:sz w:val="18"/>
              </w:rPr>
              <w:t>Creates the demographic data table.</w:t>
            </w:r>
          </w:p>
        </w:tc>
      </w:tr>
      <w:tr w:rsidR="00F313EF" w14:paraId="1C072641" w14:textId="77777777">
        <w:trPr>
          <w:jc w:val="center"/>
        </w:trPr>
        <w:tc>
          <w:tcPr>
            <w:tcW w:w="5184" w:type="dxa"/>
            <w:vAlign w:val="center"/>
          </w:tcPr>
          <w:p w14:paraId="57F1EE71" w14:textId="77777777" w:rsidR="00F313EF" w:rsidRDefault="00872A94">
            <w:r>
              <w:rPr>
                <w:sz w:val="18"/>
              </w:rPr>
              <w:t>print()</w:t>
            </w:r>
          </w:p>
        </w:tc>
        <w:tc>
          <w:tcPr>
            <w:tcW w:w="5184" w:type="dxa"/>
            <w:vAlign w:val="center"/>
          </w:tcPr>
          <w:p w14:paraId="77553CB7" w14:textId="77777777" w:rsidR="00F313EF" w:rsidRDefault="00872A94">
            <w:r>
              <w:rPr>
                <w:sz w:val="18"/>
              </w:rPr>
              <w:t>Displays the demographic table in the R console.</w:t>
            </w:r>
          </w:p>
        </w:tc>
      </w:tr>
    </w:tbl>
    <w:p w14:paraId="59534322" w14:textId="77777777" w:rsidR="00872A94" w:rsidRDefault="00872A94"/>
    <w:sectPr w:rsidR="00872A94">
      <w:pgSz w:w="12240" w:h="15840"/>
      <w:pgMar w:top="792" w:right="936" w:bottom="792" w:left="93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D1361" w14:textId="77777777" w:rsidR="0067634C" w:rsidRDefault="0067634C">
      <w:pPr>
        <w:spacing w:after="0" w:line="240" w:lineRule="auto"/>
      </w:pPr>
      <w:r>
        <w:separator/>
      </w:r>
    </w:p>
  </w:endnote>
  <w:endnote w:type="continuationSeparator" w:id="0">
    <w:p w14:paraId="63CB6414" w14:textId="77777777" w:rsidR="0067634C" w:rsidRDefault="00676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FEFE2" w14:textId="77777777" w:rsidR="0067634C" w:rsidRDefault="0067634C">
      <w:pPr>
        <w:spacing w:after="0" w:line="240" w:lineRule="auto"/>
      </w:pPr>
      <w:r>
        <w:separator/>
      </w:r>
    </w:p>
  </w:footnote>
  <w:footnote w:type="continuationSeparator" w:id="0">
    <w:p w14:paraId="19612A0E" w14:textId="77777777" w:rsidR="0067634C" w:rsidRDefault="006763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578057">
    <w:abstractNumId w:val="8"/>
  </w:num>
  <w:num w:numId="2" w16cid:durableId="992683682">
    <w:abstractNumId w:val="6"/>
  </w:num>
  <w:num w:numId="3" w16cid:durableId="164320476">
    <w:abstractNumId w:val="5"/>
  </w:num>
  <w:num w:numId="4" w16cid:durableId="36584463">
    <w:abstractNumId w:val="4"/>
  </w:num>
  <w:num w:numId="5" w16cid:durableId="253975619">
    <w:abstractNumId w:val="7"/>
  </w:num>
  <w:num w:numId="6" w16cid:durableId="759714874">
    <w:abstractNumId w:val="3"/>
  </w:num>
  <w:num w:numId="7" w16cid:durableId="2100757476">
    <w:abstractNumId w:val="2"/>
  </w:num>
  <w:num w:numId="8" w16cid:durableId="1923830152">
    <w:abstractNumId w:val="1"/>
  </w:num>
  <w:num w:numId="9" w16cid:durableId="32100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220"/>
    <w:rsid w:val="0015074B"/>
    <w:rsid w:val="0020703C"/>
    <w:rsid w:val="0029639D"/>
    <w:rsid w:val="002A0D09"/>
    <w:rsid w:val="002E79DE"/>
    <w:rsid w:val="00326F90"/>
    <w:rsid w:val="00360AFE"/>
    <w:rsid w:val="003719BD"/>
    <w:rsid w:val="00487F06"/>
    <w:rsid w:val="005A0821"/>
    <w:rsid w:val="0067634C"/>
    <w:rsid w:val="006D7A0D"/>
    <w:rsid w:val="006E0C4C"/>
    <w:rsid w:val="00725CE2"/>
    <w:rsid w:val="007B2EDB"/>
    <w:rsid w:val="008551F9"/>
    <w:rsid w:val="00872A94"/>
    <w:rsid w:val="008825A5"/>
    <w:rsid w:val="00904C77"/>
    <w:rsid w:val="00A314B5"/>
    <w:rsid w:val="00AA1D8D"/>
    <w:rsid w:val="00AB5F45"/>
    <w:rsid w:val="00AE3FD8"/>
    <w:rsid w:val="00B47730"/>
    <w:rsid w:val="00B60EAF"/>
    <w:rsid w:val="00BC1E2B"/>
    <w:rsid w:val="00CB0664"/>
    <w:rsid w:val="00D73E2B"/>
    <w:rsid w:val="00DB2AA0"/>
    <w:rsid w:val="00E71989"/>
    <w:rsid w:val="00F313EF"/>
    <w:rsid w:val="00FC693F"/>
    <w:rsid w:val="00FE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1B95E8"/>
  <w14:defaultImageDpi w14:val="300"/>
  <w15:docId w15:val="{7239ECE9-4F57-E24F-BC58-9CEF75B7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Vannur Saami</cp:lastModifiedBy>
  <cp:revision>2</cp:revision>
  <dcterms:created xsi:type="dcterms:W3CDTF">2026-10-05T17:20:00Z</dcterms:created>
  <dcterms:modified xsi:type="dcterms:W3CDTF">2026-10-05T17:20:00Z</dcterms:modified>
  <cp:category/>
</cp:coreProperties>
</file>